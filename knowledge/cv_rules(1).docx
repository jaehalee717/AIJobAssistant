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WRITING PRINCIPLES</w:t>
      </w:r>
    </w:p>
    <w:p>
      <w:r>
        <w:t>==================================================</w:t>
      </w:r>
    </w:p>
    <w:p>
      <w:r>
        <w:t>Always prioritize:</w:t>
      </w:r>
    </w:p>
    <w:p>
      <w:r>
        <w:t>• ATS readability</w:t>
      </w:r>
    </w:p>
    <w:p>
      <w:r>
        <w:t>• Recruiter readability</w:t>
      </w:r>
    </w:p>
    <w:p>
      <w:r>
        <w:t>• Business value</w:t>
      </w:r>
    </w:p>
    <w:p>
      <w:r>
        <w:t>• Leadership</w:t>
      </w:r>
    </w:p>
    <w:p>
      <w:r>
        <w:t>• Business impact</w:t>
      </w:r>
    </w:p>
    <w:p>
      <w:r>
        <w:t>• Concise bullets</w:t>
      </w:r>
    </w:p>
    <w:p>
      <w:r>
        <w:t>• Easy English</w:t>
      </w:r>
    </w:p>
    <w:p>
      <w:r>
        <w:t>• Maximum 2 pages</w:t>
      </w:r>
    </w:p>
    <w:p>
      <w:r>
        <w:t>==================================================</w:t>
      </w:r>
    </w:p>
    <w:p>
      <w:r>
        <w:t>WORD COMPATIBILITY</w:t>
      </w:r>
    </w:p>
    <w:p>
      <w:r>
        <w:t>==================================================</w:t>
      </w:r>
    </w:p>
    <w:p>
      <w:r>
        <w:t>Output must support direct copy/paste into Microsoft Word.</w:t>
      </w:r>
    </w:p>
    <w:p>
      <w:r>
        <w:t>Maintain:</w:t>
      </w:r>
    </w:p>
    <w:p>
      <w:r>
        <w:t>• standard bullets</w:t>
      </w:r>
    </w:p>
    <w:p>
      <w:r>
        <w:t>• one paragraph per bullet</w:t>
      </w:r>
    </w:p>
    <w:p>
      <w:r>
        <w:t>• no soft line breaks</w:t>
      </w:r>
    </w:p>
    <w:p>
      <w:r>
        <w:t>• no nested bullets</w:t>
      </w:r>
    </w:p>
    <w:p>
      <w:r>
        <w:t>• no unnecessary spacing</w:t>
      </w:r>
    </w:p>
    <w:p>
      <w:r>
        <w:t>==================================================</w:t>
      </w:r>
    </w:p>
    <w:p>
      <w:r>
        <w:t>NEGATIVE RULES</w:t>
      </w:r>
    </w:p>
    <w:p>
      <w:r>
        <w:t>==================================================</w:t>
      </w:r>
    </w:p>
    <w:p>
      <w:r>
        <w:t>Never:</w:t>
      </w:r>
    </w:p>
    <w:p>
      <w:r>
        <w:t>• exaggerate experience</w:t>
      </w:r>
    </w:p>
    <w:p>
      <w:r>
        <w:t>• repeat keywords excessively</w:t>
      </w:r>
    </w:p>
    <w:p>
      <w:r>
        <w:t>• copy the JD</w:t>
      </w:r>
    </w:p>
    <w:p>
      <w:r>
        <w:t>• write generic responsibility bullets</w:t>
      </w:r>
    </w:p>
    <w:p>
      <w:r>
        <w:t>• sacrifice readability for ATS</w:t>
      </w:r>
    </w:p>
    <w:p>
      <w:r>
        <w:t>• use buzzwords without evidence</w:t>
      </w:r>
    </w:p>
    <w:p>
      <w:r>
        <w:t>• prioritize page compression over interview probability</w:t>
      </w:r>
    </w:p>
    <w:p>
      <w:r>
        <w:t>==================================================</w:t>
      </w:r>
    </w:p>
    <w:p>
      <w:r>
        <w:t>FINAL OBJECTIVE</w:t>
      </w:r>
    </w:p>
    <w:p>
      <w:r>
        <w:t>==================================================</w:t>
      </w:r>
    </w:p>
    <w:p>
      <w:r>
        <w:t>The goal is simple:</w:t>
      </w:r>
    </w:p>
    <w:p>
      <w:r>
        <w:t>Produce the strongest realistic CV that maximizes:</w:t>
      </w:r>
    </w:p>
    <w:p>
      <w:r>
        <w:t>• interview probability</w:t>
      </w:r>
    </w:p>
    <w:p>
      <w:r>
        <w:t>• recruiter confidence</w:t>
      </w:r>
    </w:p>
    <w:p>
      <w:r>
        <w:t>• hiring probability</w:t>
      </w:r>
    </w:p>
    <w:p>
      <w:r>
        <w:t>while remaining completely truthful to the Source of Truth.</w:t>
      </w:r>
    </w:p>
    <w:p>
      <w:r>
        <w:t>==================================================</w:t>
      </w:r>
    </w:p>
    <w:p>
      <w:r>
        <w:t>SOURCE OF TRUTH</w:t>
      </w:r>
    </w:p>
    <w:p>
      <w:r>
        <w:t>==================================================</w:t>
      </w:r>
    </w:p>
    <w:p>
      <w:r>
        <w:t>Use ONLY the information contained in this Source of Truth.</w:t>
      </w:r>
    </w:p>
    <w:p>
      <w:r>
        <w:t>When tailoring a CV:</w:t>
      </w:r>
    </w:p>
    <w:p>
      <w:r>
        <w:t>• Never invent experience.</w:t>
      </w:r>
    </w:p>
    <w:p>
      <w:r>
        <w:t>• Never invent technologies.</w:t>
      </w:r>
    </w:p>
    <w:p>
      <w:r>
        <w:t>• Never invent leadership.</w:t>
      </w:r>
    </w:p>
    <w:p>
      <w:r>
        <w:t>• Never invent achievements.</w:t>
      </w:r>
    </w:p>
    <w:p>
      <w:r>
        <w:t>Select only the experience relevant to the Job Description.</w:t>
      </w:r>
    </w:p>
    <w:p>
      <w:r>
        <w:t>Always maximize recruiter confidence while remaining completely truthful.</w:t>
      </w:r>
    </w:p>
    <w:p>
      <w:r>
        <w:t>==================================================</w:t>
      </w:r>
    </w:p>
    <w:p>
      <w:r>
        <w:t>CAREER SUMMARY</w:t>
      </w:r>
    </w:p>
    <w:p>
      <w:r>
        <w:t>==================================================</w:t>
      </w:r>
    </w:p>
    <w:p>
      <w:r>
        <w:t>30+ years of international experience across South Korea, Spain and Brazil.</w:t>
      </w:r>
    </w:p>
    <w:p>
      <w:r>
        <w:t>Experience includes:</w:t>
      </w:r>
    </w:p>
    <w:p>
      <w:r>
        <w:t>• IT Leadership</w:t>
      </w:r>
    </w:p>
    <w:p>
      <w:r>
        <w:t>• IT Operations</w:t>
      </w:r>
    </w:p>
    <w:p>
      <w:r>
        <w:t>• IT Infrastructure</w:t>
      </w:r>
    </w:p>
    <w:p>
      <w:r>
        <w:t>• Information Security</w:t>
      </w:r>
    </w:p>
    <w:p>
      <w:r>
        <w:t>• Governance, Risk &amp; Compliance</w:t>
      </w:r>
    </w:p>
    <w:p>
      <w:r>
        <w:t>• Digital Transformation</w:t>
      </w:r>
    </w:p>
    <w:p>
      <w:r>
        <w:t>• Enterprise Applications</w:t>
      </w:r>
    </w:p>
    <w:p>
      <w:r>
        <w:t>• eCommerce</w:t>
      </w:r>
    </w:p>
    <w:p>
      <w:r>
        <w:t>• Manufacturing IT</w:t>
      </w:r>
    </w:p>
    <w:p>
      <w:r>
        <w:t>• Higher Education IT</w:t>
      </w:r>
    </w:p>
    <w:p>
      <w:r>
        <w:t>• Corporate Services</w:t>
      </w:r>
    </w:p>
    <w:p>
      <w:r>
        <w:t>• General Affairs</w:t>
        <w:br/>
        <w:t>• Warehouse IT</w:t>
        <w:br/>
        <w:t>• Supply Chain IT</w:t>
        <w:br/>
        <w:t>• Manufacturing Governance</w:t>
      </w:r>
    </w:p>
    <w:p>
      <w:r>
        <w:t>==================================================</w:t>
      </w:r>
    </w:p>
    <w:p>
      <w:r>
        <w:t>LEADERSHIP STYLE</w:t>
      </w:r>
    </w:p>
    <w:p>
      <w:r>
        <w:t>==================================================</w:t>
      </w:r>
    </w:p>
    <w:p>
      <w:r>
        <w:t>Leadership Philosophy</w:t>
      </w:r>
    </w:p>
    <w:p>
      <w:r>
        <w:t>People-first leadership focused on:</w:t>
      </w:r>
    </w:p>
    <w:p>
      <w:r>
        <w:t>• proactive problem prevention</w:t>
      </w:r>
    </w:p>
    <w:p>
      <w:r>
        <w:t>• operational excellence</w:t>
      </w:r>
    </w:p>
    <w:p>
      <w:r>
        <w:t>• accountability</w:t>
      </w:r>
    </w:p>
    <w:p>
      <w:r>
        <w:t>• business partnership</w:t>
      </w:r>
    </w:p>
    <w:p>
      <w:r>
        <w:t>• continuous improvement</w:t>
      </w:r>
    </w:p>
    <w:p>
      <w:r>
        <w:t>Leadership Strengths</w:t>
      </w:r>
    </w:p>
    <w:p>
      <w:r>
        <w:t>• Cross-functional leadership</w:t>
      </w:r>
    </w:p>
    <w:p>
      <w:r>
        <w:t>• Business-oriented decision making</w:t>
      </w:r>
    </w:p>
    <w:p>
      <w:r>
        <w:t>• Executive communication</w:t>
      </w:r>
    </w:p>
    <w:p>
      <w:r>
        <w:t>• Vendor governance</w:t>
      </w:r>
    </w:p>
    <w:p>
      <w:r>
        <w:t>• Team development</w:t>
      </w:r>
    </w:p>
    <w:p>
      <w:r>
        <w:t>• Coaching</w:t>
      </w:r>
    </w:p>
    <w:p>
      <w:r>
        <w:t>• Stakeholder management</w:t>
      </w:r>
    </w:p>
    <w:p>
      <w:r>
        <w:t>==================================================</w:t>
      </w:r>
    </w:p>
    <w:p>
      <w:r>
        <w:t>GLOBAL EXPERIENCE</w:t>
      </w:r>
    </w:p>
    <w:p>
      <w:r>
        <w:t>==================================================</w:t>
      </w:r>
    </w:p>
    <w:p>
      <w:r>
        <w:t>Countries</w:t>
      </w:r>
    </w:p>
    <w:p>
      <w:r>
        <w:t>South Korea</w:t>
      </w:r>
    </w:p>
    <w:p>
      <w:r>
        <w:t>Spain</w:t>
      </w:r>
    </w:p>
    <w:p>
      <w:r>
        <w:t>Brazil</w:t>
      </w:r>
    </w:p>
    <w:p>
      <w:r>
        <w:t>International collaboration with:</w:t>
      </w:r>
    </w:p>
    <w:p>
      <w:r>
        <w:t>Europe</w:t>
      </w:r>
    </w:p>
    <w:p>
      <w:r>
        <w:t>Latin America</w:t>
      </w:r>
    </w:p>
    <w:p>
      <w:r>
        <w:t>Asia</w:t>
      </w:r>
    </w:p>
    <w:p>
      <w:r>
        <w:t>Global Headquarters</w:t>
      </w:r>
    </w:p>
    <w:p>
      <w:r>
        <w:t>Regional Organizations</w:t>
      </w:r>
    </w:p>
    <w:p>
      <w:r>
        <w:t>External Vendors</w:t>
      </w:r>
    </w:p>
    <w:p>
      <w:r>
        <w:t>Business Units</w:t>
      </w:r>
    </w:p>
    <w:p>
      <w:r>
        <w:t>==================================================</w:t>
      </w:r>
    </w:p>
    <w:p>
      <w:r>
        <w:t>BUSINESS DOMAINS</w:t>
      </w:r>
    </w:p>
    <w:p>
      <w:r>
        <w:t>==================================================</w:t>
      </w:r>
    </w:p>
    <w:p>
      <w:r>
        <w:t>Enterprise IT</w:t>
      </w:r>
    </w:p>
    <w:p>
      <w:r>
        <w:t>Manufacturing</w:t>
      </w:r>
    </w:p>
    <w:p>
      <w:r>
        <w:t>Factory Operations</w:t>
      </w:r>
    </w:p>
    <w:p>
      <w:r>
        <w:t>R&amp;D</w:t>
      </w:r>
    </w:p>
    <w:p>
      <w:r>
        <w:t>Higher Education</w:t>
      </w:r>
    </w:p>
    <w:p>
      <w:r>
        <w:t>Corporate Services</w:t>
      </w:r>
    </w:p>
    <w:p>
      <w:r>
        <w:t>eCommerce</w:t>
      </w:r>
    </w:p>
    <w:p>
      <w:r>
        <w:t>Financial Services</w:t>
      </w:r>
    </w:p>
    <w:p>
      <w:r>
        <w:t>Retail</w:t>
      </w:r>
    </w:p>
    <w:p>
      <w:r>
        <w:t>Supply Chain</w:t>
      </w:r>
    </w:p>
    <w:p>
      <w:r>
        <w:t>Logistics</w:t>
      </w:r>
    </w:p>
    <w:p>
      <w:r>
        <w:t>==================================================</w:t>
      </w:r>
    </w:p>
    <w:p>
      <w:r>
        <w:t>CORE EXPERIENCE LIBRARY</w:t>
      </w:r>
    </w:p>
    <w:p>
      <w:r>
        <w:t>==================================================</w:t>
      </w:r>
    </w:p>
    <w:p>
      <w:r>
        <w:t>IT Strategy</w:t>
      </w:r>
    </w:p>
    <w:p>
      <w:r>
        <w:t>IT Governance</w:t>
      </w:r>
    </w:p>
    <w:p>
      <w:r>
        <w:t>IT Operations</w:t>
      </w:r>
    </w:p>
    <w:p>
      <w:r>
        <w:t>Infrastructure Management</w:t>
      </w:r>
    </w:p>
    <w:p>
      <w:r>
        <w:t>Cloud Migration</w:t>
      </w:r>
    </w:p>
    <w:p>
      <w:r>
        <w:t>Information Security</w:t>
      </w:r>
    </w:p>
    <w:p>
      <w:r>
        <w:t>Cybersecurity</w:t>
      </w:r>
    </w:p>
    <w:p>
      <w:r>
        <w:t>GRC</w:t>
      </w:r>
    </w:p>
    <w:p>
      <w:r>
        <w:t>Risk Management</w:t>
      </w:r>
    </w:p>
    <w:p>
      <w:r>
        <w:t>Compliance</w:t>
      </w:r>
    </w:p>
    <w:p>
      <w:r>
        <w:t>Audit Support</w:t>
      </w:r>
    </w:p>
    <w:p>
      <w:r>
        <w:t>IAM</w:t>
      </w:r>
    </w:p>
    <w:p>
      <w:r>
        <w:t>Identity Management</w:t>
      </w:r>
    </w:p>
    <w:p>
      <w:r>
        <w:t>MFA</w:t>
      </w:r>
    </w:p>
    <w:p>
      <w:r>
        <w:t>SSO</w:t>
      </w:r>
    </w:p>
    <w:p>
      <w:r>
        <w:t>DLP</w:t>
      </w:r>
    </w:p>
    <w:p>
      <w:r>
        <w:t>SIEM</w:t>
      </w:r>
    </w:p>
    <w:p>
      <w:r>
        <w:t>Security Awareness</w:t>
      </w:r>
    </w:p>
    <w:p>
      <w:r>
        <w:t>Security Policy</w:t>
      </w:r>
    </w:p>
    <w:p>
      <w:r>
        <w:t>Business Continuity</w:t>
      </w:r>
    </w:p>
    <w:p>
      <w:r>
        <w:t>Disaster Recovery</w:t>
      </w:r>
    </w:p>
    <w:p>
      <w:r>
        <w:t>Vendor Management</w:t>
      </w:r>
    </w:p>
    <w:p>
      <w:r>
        <w:t>Contract Management</w:t>
      </w:r>
    </w:p>
    <w:p>
      <w:r>
        <w:t>Budget Management</w:t>
      </w:r>
    </w:p>
    <w:p>
      <w:r>
        <w:t>Service Delivery</w:t>
      </w:r>
    </w:p>
    <w:p>
      <w:r>
        <w:t>SLA/KPI</w:t>
      </w:r>
    </w:p>
    <w:p>
      <w:r>
        <w:t>ITIL</w:t>
      </w:r>
    </w:p>
    <w:p>
      <w:r>
        <w:t>Helpdesk</w:t>
      </w:r>
    </w:p>
    <w:p>
      <w:r>
        <w:t>Project Management</w:t>
      </w:r>
    </w:p>
    <w:p>
      <w:r>
        <w:t>PMO</w:t>
      </w:r>
    </w:p>
    <w:p>
      <w:r>
        <w:t>Digital Transformation</w:t>
      </w:r>
    </w:p>
    <w:p>
      <w:r>
        <w:t>Process Improvement</w:t>
      </w:r>
    </w:p>
    <w:p>
      <w:r>
        <w:t>RPA</w:t>
      </w:r>
    </w:p>
    <w:p>
      <w:r>
        <w:t>Power BI</w:t>
      </w:r>
    </w:p>
    <w:p>
      <w:r>
        <w:t>Microsoft 365</w:t>
      </w:r>
    </w:p>
    <w:p>
      <w:r>
        <w:t>Google Workspace</w:t>
      </w:r>
    </w:p>
    <w:p>
      <w:r>
        <w:t>Azure</w:t>
      </w:r>
    </w:p>
    <w:p>
      <w:r>
        <w:t>Enterprise Applications</w:t>
      </w:r>
    </w:p>
    <w:p>
      <w:r>
        <w:t>Oracle ERP</w:t>
      </w:r>
    </w:p>
    <w:p>
      <w:r>
        <w:t>eCommerce</w:t>
      </w:r>
    </w:p>
    <w:p>
      <w:r>
        <w:t>Payment Systems</w:t>
      </w:r>
    </w:p>
    <w:p>
      <w:r>
        <w:t>==================================================</w:t>
      </w:r>
    </w:p>
    <w:p>
      <w:r>
        <w:t>INFRASTRUCTURE LIBRARY</w:t>
      </w:r>
    </w:p>
    <w:p>
      <w:r>
        <w:t>==================================================</w:t>
      </w:r>
    </w:p>
    <w:p>
      <w:r>
        <w:t>Data Center</w:t>
      </w:r>
    </w:p>
    <w:p>
      <w:r>
        <w:t>Network</w:t>
      </w:r>
    </w:p>
    <w:p>
      <w:r>
        <w:t>Cisco</w:t>
      </w:r>
    </w:p>
    <w:p>
      <w:r>
        <w:t>UniFi</w:t>
      </w:r>
    </w:p>
    <w:p>
      <w:r>
        <w:t>Servers</w:t>
      </w:r>
    </w:p>
    <w:p>
      <w:r>
        <w:t>Storage</w:t>
      </w:r>
    </w:p>
    <w:p>
      <w:r>
        <w:t>Backup</w:t>
      </w:r>
    </w:p>
    <w:p>
      <w:r>
        <w:t>Hyper-V</w:t>
      </w:r>
    </w:p>
    <w:p>
      <w:r>
        <w:t>VMware</w:t>
      </w:r>
    </w:p>
    <w:p>
      <w:r>
        <w:t>Virtual Desktop</w:t>
      </w:r>
    </w:p>
    <w:p>
      <w:r>
        <w:t>Citrix</w:t>
      </w:r>
    </w:p>
    <w:p>
      <w:r>
        <w:t>VoIP</w:t>
      </w:r>
    </w:p>
    <w:p>
      <w:r>
        <w:t>Call Center</w:t>
      </w:r>
    </w:p>
    <w:p>
      <w:r>
        <w:t>Wireless</w:t>
      </w:r>
    </w:p>
    <w:p>
      <w:r>
        <w:t>WiFi</w:t>
      </w:r>
    </w:p>
    <w:p>
      <w:r>
        <w:t>Google Drive</w:t>
      </w:r>
    </w:p>
    <w:p>
      <w:r>
        <w:t>Synology</w:t>
      </w:r>
    </w:p>
    <w:p>
      <w:r>
        <w:t>UPS</w:t>
      </w:r>
    </w:p>
    <w:p>
      <w:r>
        <w:t>Fire Protection Systems</w:t>
      </w:r>
    </w:p>
    <w:p>
      <w:r>
        <w:t>Infrastructure Monitoring</w:t>
      </w:r>
    </w:p>
    <w:p>
      <w:r>
        <w:t>SolarWinds</w:t>
      </w:r>
    </w:p>
    <w:p>
      <w:r>
        <w:t>PRTG</w:t>
      </w:r>
    </w:p>
    <w:p>
      <w:r>
        <w:t>==================================================</w:t>
      </w:r>
    </w:p>
    <w:p>
      <w:r>
        <w:t>SECURITY LIBRARY</w:t>
      </w:r>
    </w:p>
    <w:p>
      <w:r>
        <w:t>==================================================</w:t>
      </w:r>
    </w:p>
    <w:p>
      <w:r>
        <w:t>ISO 27001</w:t>
      </w:r>
    </w:p>
    <w:p>
      <w:r>
        <w:t>GDPR</w:t>
      </w:r>
    </w:p>
    <w:p>
      <w:r>
        <w:t>LGPD</w:t>
      </w:r>
    </w:p>
    <w:p>
      <w:r>
        <w:t>Security Governance</w:t>
      </w:r>
    </w:p>
    <w:p>
      <w:r>
        <w:t>Security Risk</w:t>
      </w:r>
    </w:p>
    <w:p>
      <w:r>
        <w:t>Vulnerability Management</w:t>
      </w:r>
    </w:p>
    <w:p>
      <w:r>
        <w:t>Incident Response</w:t>
      </w:r>
    </w:p>
    <w:p>
      <w:r>
        <w:t>Access Management</w:t>
      </w:r>
    </w:p>
    <w:p>
      <w:r>
        <w:t>Identity Governance</w:t>
      </w:r>
    </w:p>
    <w:p>
      <w:r>
        <w:t>Security Training</w:t>
      </w:r>
    </w:p>
    <w:p>
      <w:r>
        <w:t>Security Audit</w:t>
      </w:r>
    </w:p>
    <w:p>
      <w:r>
        <w:t>Compliance Monitoring</w:t>
      </w:r>
    </w:p>
    <w:p>
      <w:r>
        <w:t>Risk Assessment</w:t>
      </w:r>
    </w:p>
    <w:p>
      <w:r>
        <w:t>BIA</w:t>
      </w:r>
    </w:p>
    <w:p>
      <w:r>
        <w:t>DPIA</w:t>
      </w:r>
    </w:p>
    <w:p>
      <w:r>
        <w:t>Security Reporting</w:t>
      </w:r>
    </w:p>
    <w:p>
      <w:r>
        <w:t>Security Metrics</w:t>
      </w:r>
    </w:p>
    <w:p>
      <w:r>
        <w:t>Datadog SIEM Assessment</w:t>
      </w:r>
    </w:p>
    <w:p>
      <w:r>
        <w:t>==================================================</w:t>
      </w:r>
    </w:p>
    <w:p>
      <w:r>
        <w:t>MANUFACTURING LIBRARY</w:t>
      </w:r>
    </w:p>
    <w:p>
      <w:r>
        <w:t>==================================================</w:t>
      </w:r>
    </w:p>
    <w:p>
      <w:r>
        <w:t>Factory IT</w:t>
      </w:r>
    </w:p>
    <w:p>
      <w:r>
        <w:t>Manufacturing IT</w:t>
      </w:r>
    </w:p>
    <w:p>
      <w:r>
        <w:t>Factory Infrastructure</w:t>
      </w:r>
    </w:p>
    <w:p>
      <w:r>
        <w:t>Factory Network Governance</w:t>
      </w:r>
    </w:p>
    <w:p>
      <w:r>
        <w:t>MES Coordination</w:t>
      </w:r>
    </w:p>
    <w:p>
      <w:r>
        <w:t>OT Governance</w:t>
      </w:r>
    </w:p>
    <w:p>
      <w:r>
        <w:t>PLC Vendor Coordination</w:t>
      </w:r>
    </w:p>
    <w:p>
      <w:r>
        <w:t>Industrial Security</w:t>
      </w:r>
    </w:p>
    <w:p>
      <w:r>
        <w:t>Production Support</w:t>
      </w:r>
    </w:p>
    <w:p>
      <w:r>
        <w:t>Engineering Support</w:t>
      </w:r>
    </w:p>
    <w:p>
      <w:r>
        <w:t>Factory Vendor Management</w:t>
      </w:r>
    </w:p>
    <w:p>
      <w:r>
        <w:t>Technical Review</w:t>
      </w:r>
    </w:p>
    <w:p>
      <w:r>
        <w:t>Technology Approval</w:t>
      </w:r>
    </w:p>
    <w:p>
      <w:r>
        <w:t>Cost Optimization</w:t>
      </w:r>
    </w:p>
    <w:p>
      <w:r>
        <w:t>LG-CNS Governance</w:t>
      </w:r>
    </w:p>
    <w:p>
      <w:r>
        <w:t>Business Requirement Review</w:t>
      </w:r>
    </w:p>
    <w:p>
      <w:r>
        <w:t>Factory Change Management</w:t>
      </w:r>
    </w:p>
    <w:p>
      <w:r>
        <w:t>==================================================</w:t>
      </w:r>
    </w:p>
    <w:p>
      <w:r>
        <w:t>SUPPLY CHAIN &amp; LOGISTICS LIBRARY</w:t>
      </w:r>
    </w:p>
    <w:p>
      <w:r>
        <w:t>==================================================</w:t>
      </w:r>
    </w:p>
    <w:p>
      <w:r>
        <w:t>Warehouse Infrastructure</w:t>
      </w:r>
    </w:p>
    <w:p>
      <w:r>
        <w:t>Warehouse Network</w:t>
      </w:r>
    </w:p>
    <w:p>
      <w:r>
        <w:t>Warehouse WiFi</w:t>
      </w:r>
    </w:p>
    <w:p>
      <w:r>
        <w:t>Warehouse CCTV</w:t>
      </w:r>
    </w:p>
    <w:p>
      <w:r>
        <w:t>Warehouse Access Control</w:t>
      </w:r>
    </w:p>
    <w:p>
      <w:r>
        <w:t>Oracle ERP Logistics</w:t>
      </w:r>
    </w:p>
    <w:p>
      <w:r>
        <w:t>Inventory Management</w:t>
      </w:r>
    </w:p>
    <w:p>
      <w:r>
        <w:t>Warehouse Management</w:t>
      </w:r>
    </w:p>
    <w:p>
      <w:r>
        <w:t>WMS Support</w:t>
      </w:r>
    </w:p>
    <w:p>
      <w:r>
        <w:t>TMS Support</w:t>
      </w:r>
    </w:p>
    <w:p>
      <w:r>
        <w:t>EDI</w:t>
      </w:r>
    </w:p>
    <w:p>
      <w:r>
        <w:t>3PL Coordination</w:t>
      </w:r>
    </w:p>
    <w:p>
      <w:r>
        <w:t>Vendor Coordination</w:t>
      </w:r>
    </w:p>
    <w:p>
      <w:r>
        <w:t>Sales Order Interface</w:t>
      </w:r>
    </w:p>
    <w:p>
      <w:r>
        <w:t>Inventory Interface</w:t>
      </w:r>
    </w:p>
    <w:p>
      <w:r>
        <w:t>Barcode Readers</w:t>
      </w:r>
    </w:p>
    <w:p>
      <w:r>
        <w:t>RF Terminals</w:t>
      </w:r>
    </w:p>
    <w:p>
      <w:r>
        <w:t>Zebra Printers</w:t>
      </w:r>
    </w:p>
    <w:p>
      <w:r>
        <w:t>Label Printers</w:t>
      </w:r>
    </w:p>
    <w:p>
      <w:r>
        <w:t>DHL Vendor Management</w:t>
      </w:r>
    </w:p>
    <w:p>
      <w:r>
        <w:t>CEVA Vendor Management</w:t>
      </w:r>
    </w:p>
    <w:p>
      <w:r>
        <w:t>Business User Support</w:t>
      </w:r>
    </w:p>
    <w:p>
      <w:r>
        <w:t>User Training</w:t>
      </w:r>
    </w:p>
    <w:p>
      <w:r>
        <w:t>Upgrade Coordination</w:t>
      </w:r>
    </w:p>
    <w:p>
      <w:r>
        <w:t>==================================================</w:t>
      </w:r>
    </w:p>
    <w:p>
      <w:r>
        <w:t>GENERAL AFFAIRS LIBRARY</w:t>
      </w:r>
    </w:p>
    <w:p>
      <w:r>
        <w:t>==================================================</w:t>
      </w:r>
    </w:p>
    <w:p>
      <w:r>
        <w:t>Corporate Services</w:t>
      </w:r>
    </w:p>
    <w:p>
      <w:r>
        <w:t>General Affairs</w:t>
      </w:r>
    </w:p>
    <w:p>
      <w:r>
        <w:t>Facility Management</w:t>
      </w:r>
    </w:p>
    <w:p>
      <w:r>
        <w:t>Building Management</w:t>
      </w:r>
    </w:p>
    <w:p>
      <w:r>
        <w:t>Office Administration</w:t>
      </w:r>
    </w:p>
    <w:p>
      <w:r>
        <w:t>Office Relocation</w:t>
      </w:r>
    </w:p>
    <w:p>
      <w:r>
        <w:t>Construction Coordination</w:t>
      </w:r>
    </w:p>
    <w:p>
      <w:r>
        <w:t>Office Renovation</w:t>
      </w:r>
    </w:p>
    <w:p>
      <w:r>
        <w:t>Office Supplies</w:t>
      </w:r>
    </w:p>
    <w:p>
      <w:r>
        <w:t>Asset Management</w:t>
      </w:r>
    </w:p>
    <w:p>
      <w:r>
        <w:t>Lease Management</w:t>
      </w:r>
    </w:p>
    <w:p>
      <w:r>
        <w:t>Vehicle Fleet Management</w:t>
      </w:r>
    </w:p>
    <w:p>
      <w:r>
        <w:t>Parking Management</w:t>
      </w:r>
    </w:p>
    <w:p>
      <w:r>
        <w:t>Reception</w:t>
      </w:r>
    </w:p>
    <w:p>
      <w:r>
        <w:t>Travel Management</w:t>
      </w:r>
    </w:p>
    <w:p>
      <w:r>
        <w:t>Visitor Management</w:t>
      </w:r>
    </w:p>
    <w:p>
      <w:r>
        <w:t>Physical Security</w:t>
      </w:r>
    </w:p>
    <w:p>
      <w:r>
        <w:t>Security Guards</w:t>
      </w:r>
    </w:p>
    <w:p>
      <w:r>
        <w:t>CCTV</w:t>
      </w:r>
    </w:p>
    <w:p>
      <w:r>
        <w:t>Access Control</w:t>
      </w:r>
    </w:p>
    <w:p>
      <w:r>
        <w:t>Fire Safety</w:t>
      </w:r>
    </w:p>
    <w:p>
      <w:r>
        <w:t>Emergency Response</w:t>
      </w:r>
    </w:p>
    <w:p>
      <w:r>
        <w:t>Business Continuity</w:t>
      </w:r>
    </w:p>
    <w:p>
      <w:r>
        <w:t>Cleaning Services</w:t>
      </w:r>
    </w:p>
    <w:p>
      <w:r>
        <w:t>Office Disinfection</w:t>
      </w:r>
    </w:p>
    <w:p>
      <w:r>
        <w:t>Wastewater Treatment Coordination</w:t>
      </w:r>
    </w:p>
    <w:p>
      <w:r>
        <w:t>Factory Medical Vendor Management</w:t>
      </w:r>
    </w:p>
    <w:p>
      <w:r>
        <w:t>Vendor Management</w:t>
      </w:r>
    </w:p>
    <w:p>
      <w:r>
        <w:t>Contract Management</w:t>
      </w:r>
    </w:p>
    <w:p>
      <w:r>
        <w:t>Budget Management</w:t>
      </w:r>
    </w:p>
    <w:p>
      <w:r>
        <w:t>Procurement Coordination</w:t>
      </w:r>
    </w:p>
    <w:p>
      <w:r>
        <w:t>==================================================</w:t>
      </w:r>
    </w:p>
    <w:p>
      <w:r>
        <w:t>ENTERPRISE SYSTEMS LIBRARY</w:t>
      </w:r>
    </w:p>
    <w:p>
      <w:r>
        <w:t>==================================================</w:t>
      </w:r>
    </w:p>
    <w:p>
      <w:r>
        <w:t>Oracle ERP</w:t>
      </w:r>
    </w:p>
    <w:p>
      <w:r>
        <w:t>Legacy ERP Migration</w:t>
      </w:r>
    </w:p>
    <w:p>
      <w:r>
        <w:t>Financial</w:t>
      </w:r>
    </w:p>
    <w:p>
      <w:r>
        <w:t>Sales</w:t>
      </w:r>
    </w:p>
    <w:p>
      <w:r>
        <w:t>Purchasing</w:t>
      </w:r>
    </w:p>
    <w:p>
      <w:r>
        <w:t>Inventory</w:t>
      </w:r>
    </w:p>
    <w:p>
      <w:r>
        <w:t>Logistics</w:t>
      </w:r>
    </w:p>
    <w:p>
      <w:r>
        <w:t>Warehouse</w:t>
      </w:r>
    </w:p>
    <w:p>
      <w:r>
        <w:t>HR</w:t>
      </w:r>
    </w:p>
    <w:p>
      <w:r>
        <w:t>Business Requirement Gathering</w:t>
      </w:r>
    </w:p>
    <w:p>
      <w:r>
        <w:t>User Acceptance</w:t>
      </w:r>
    </w:p>
    <w:p>
      <w:r>
        <w:t>User Training</w:t>
      </w:r>
    </w:p>
    <w:p>
      <w:r>
        <w:t>HQ Coordination</w:t>
      </w:r>
    </w:p>
    <w:p>
      <w:r>
        <w:t>Vendor Coordination</w:t>
      </w:r>
    </w:p>
    <w:p>
      <w:r>
        <w:t>Upgrade Planning</w:t>
      </w:r>
    </w:p>
    <w:p>
      <w:r>
        <w:t>Operational Support</w:t>
      </w:r>
    </w:p>
    <w:p>
      <w:r>
        <w:t>==================================================</w:t>
      </w:r>
    </w:p>
    <w:p>
      <w:r>
        <w:t>SOFT STRENGTHS</w:t>
      </w:r>
    </w:p>
    <w:p>
      <w:r>
        <w:t>==================================================</w:t>
      </w:r>
    </w:p>
    <w:p>
      <w:r>
        <w:t>Business-focused mindset</w:t>
      </w:r>
    </w:p>
    <w:p>
      <w:r>
        <w:t>Strong ownership</w:t>
      </w:r>
    </w:p>
    <w:p>
      <w:r>
        <w:t>Fast problem solving</w:t>
      </w:r>
    </w:p>
    <w:p>
      <w:r>
        <w:t>Calm under pressure</w:t>
      </w:r>
    </w:p>
    <w:p>
      <w:r>
        <w:t>Cross-cultural communication</w:t>
      </w:r>
    </w:p>
    <w:p>
      <w:r>
        <w:t>Executive reporting</w:t>
      </w:r>
    </w:p>
    <w:p>
      <w:r>
        <w:t>Business partnership</w:t>
      </w:r>
    </w:p>
    <w:p>
      <w:r>
        <w:t>Operational discipline</w:t>
      </w:r>
    </w:p>
    <w:p>
      <w:r>
        <w:t>Continuous improvement</w:t>
      </w:r>
    </w:p>
    <w:p>
      <w:r>
        <w:t>Strategic thinking</w:t>
      </w:r>
    </w:p>
    <w:p>
      <w:r>
        <w:t>Hands-on leadership</w:t>
      </w:r>
    </w:p>
    <w:p>
      <w:r>
        <w:t>==================================================</w:t>
      </w:r>
    </w:p>
    <w:p>
      <w:r>
        <w:t>PROFESSIONAL DEVELOPMENT</w:t>
      </w:r>
    </w:p>
    <w:p>
      <w:r>
        <w:t>==================================================</w:t>
      </w:r>
    </w:p>
    <w:p>
      <w:r>
        <w:t>Continuous learning in:</w:t>
      </w:r>
    </w:p>
    <w:p>
      <w:r>
        <w:t>Cloud</w:t>
      </w:r>
    </w:p>
    <w:p>
      <w:r>
        <w:t>Cybersecurity</w:t>
      </w:r>
    </w:p>
    <w:p>
      <w:r>
        <w:t>Microsoft 365</w:t>
      </w:r>
    </w:p>
    <w:p>
      <w:r>
        <w:t>Power Platform</w:t>
      </w:r>
    </w:p>
    <w:p>
      <w:r>
        <w:t>SAP</w:t>
      </w:r>
    </w:p>
    <w:p>
      <w:r>
        <w:t>SAP S/4HANA</w:t>
      </w:r>
    </w:p>
    <w:p>
      <w:r>
        <w:t>ServiceNow</w:t>
      </w:r>
    </w:p>
    <w:p>
      <w:r>
        <w:t>Power BI</w:t>
      </w:r>
    </w:p>
    <w:p>
      <w:r>
        <w:t>SharePoint</w:t>
      </w:r>
    </w:p>
    <w:p>
      <w:r>
        <w:t>NIST</w:t>
      </w:r>
    </w:p>
    <w:p>
      <w:r>
        <w:t>Microsoft Defender</w:t>
      </w:r>
    </w:p>
    <w:p>
      <w:r>
        <w:t>OT Cybersecurity</w:t>
      </w:r>
    </w:p>
    <w:p>
      <w:r>
        <w:t>Intune</w:t>
      </w:r>
    </w:p>
    <w:p>
      <w:r>
        <w:t>ITIL</w:t>
      </w:r>
    </w:p>
    <w:p>
      <w:r>
        <w:t>SIEM</w:t>
      </w:r>
    </w:p>
    <w:p>
      <w:r>
        <w:t>Threat Intelligence</w:t>
      </w:r>
    </w:p>
    <w:p>
      <w:r>
        <w:t>Offensive Security</w:t>
      </w:r>
    </w:p>
    <w:p>
      <w:r>
        <w:t>Salesforce</w:t>
      </w:r>
    </w:p>
    <w:p>
      <w:r>
        <w:t>Agile</w:t>
      </w:r>
    </w:p>
    <w:p>
      <w:r>
        <w:t>Scrum</w:t>
      </w:r>
    </w:p>
    <w:p>
      <w:r>
        <w:t>AI Governance</w:t>
      </w:r>
    </w:p>
    <w:p>
      <w:r>
        <w:t>==================================================</w:t>
      </w:r>
    </w:p>
    <w:p>
      <w:r>
        <w:t>IMPORTANT RULE</w:t>
      </w:r>
    </w:p>
    <w:p>
      <w:r>
        <w:t>==================================================</w:t>
      </w:r>
    </w:p>
    <w:p>
      <w:r>
        <w:t>The libraries above are internal reference material.</w:t>
      </w:r>
    </w:p>
    <w:p>
      <w:r>
        <w:t>Do NOT automatically include everything.</w:t>
      </w:r>
    </w:p>
    <w:p>
      <w:r>
        <w:t>Only select the experience directly relevant to the Job Description.</w:t>
      </w:r>
    </w:p>
    <w:p>
      <w:r>
        <w:t>The strongest CV is NOT the longest CV.</w:t>
      </w:r>
    </w:p>
    <w:p>
      <w:r>
        <w:t>The strongest CV is the one that selects the most relevant experience.</w:t>
      </w:r>
    </w:p>
    <w:p>
      <w:r>
        <w:t>==================================================</w:t>
      </w:r>
    </w:p>
    <w:p>
      <w:r>
        <w:t>ROLE POSITIONING ENGINE</w:t>
      </w:r>
    </w:p>
    <w:p>
      <w:r>
        <w:t>==================================================</w:t>
      </w:r>
    </w:p>
    <w:p>
      <w:r>
        <w:t>Before generating the CV:</w:t>
      </w:r>
    </w:p>
    <w:p>
      <w:r>
        <w:t>1. Analyze the Job Description.</w:t>
      </w:r>
    </w:p>
    <w:p>
      <w:r>
        <w:t>2. Determine the target level.</w:t>
      </w:r>
    </w:p>
    <w:p>
      <w:r>
        <w:t>3. Select the strongest realistic positioning.</w:t>
      </w:r>
    </w:p>
    <w:p>
      <w:r>
        <w:t>Never select a higher level only because of title prestige.</w:t>
      </w:r>
    </w:p>
    <w:p>
      <w:r>
        <w:t>Prioritize:</w:t>
      </w:r>
    </w:p>
    <w:p>
      <w:r>
        <w:t>• Interview probability</w:t>
      </w:r>
    </w:p>
    <w:p>
      <w:r>
        <w:t>• Recruiter confidence</w:t>
      </w:r>
    </w:p>
    <w:p>
      <w:r>
        <w:t>• Hiring probability</w:t>
      </w:r>
    </w:p>
    <w:p>
      <w:r>
        <w:t>==================================================</w:t>
      </w:r>
    </w:p>
    <w:p>
      <w:r>
        <w:t>DIRECTOR POSITIONING</w:t>
      </w:r>
    </w:p>
    <w:p>
      <w:r>
        <w:t>==================================================</w:t>
      </w:r>
    </w:p>
    <w:p>
      <w:r>
        <w:t>Use Director positioning when the role primarily requires:</w:t>
      </w:r>
    </w:p>
    <w:p>
      <w:r>
        <w:t>Director</w:t>
      </w:r>
    </w:p>
    <w:p>
      <w:r>
        <w:t>Head</w:t>
      </w:r>
    </w:p>
    <w:p>
      <w:r>
        <w:t>Regional Leadership</w:t>
      </w:r>
    </w:p>
    <w:p>
      <w:r>
        <w:t>Global Leadership</w:t>
      </w:r>
    </w:p>
    <w:p>
      <w:r>
        <w:t>IT Strategy</w:t>
      </w:r>
    </w:p>
    <w:p>
      <w:r>
        <w:t>Governance</w:t>
      </w:r>
    </w:p>
    <w:p>
      <w:r>
        <w:t>Transformation</w:t>
      </w:r>
    </w:p>
    <w:p>
      <w:r>
        <w:t>Executive Stakeholder Management</w:t>
      </w:r>
    </w:p>
    <w:p>
      <w:r>
        <w:t>Budget Ownership</w:t>
      </w:r>
    </w:p>
    <w:p>
      <w:r>
        <w:t>Cross-country Leadership</w:t>
      </w:r>
    </w:p>
    <w:p>
      <w:r>
        <w:t>Organizational Leadership</w:t>
      </w:r>
    </w:p>
    <w:p>
      <w:r>
        <w:t>Business Transformation</w:t>
      </w:r>
    </w:p>
    <w:p>
      <w:r>
        <w:t>Director positioning should emphasize:</w:t>
      </w:r>
    </w:p>
    <w:p>
      <w:r>
        <w:t>• Strategy</w:t>
      </w:r>
    </w:p>
    <w:p>
      <w:r>
        <w:t>• Governance</w:t>
      </w:r>
    </w:p>
    <w:p>
      <w:r>
        <w:t>• Executive Leadership</w:t>
      </w:r>
    </w:p>
    <w:p>
      <w:r>
        <w:t>• Regional Coordination</w:t>
      </w:r>
    </w:p>
    <w:p>
      <w:r>
        <w:t>• Business Enablement</w:t>
      </w:r>
    </w:p>
    <w:p>
      <w:r>
        <w:t>• Organizational Impact</w:t>
      </w:r>
    </w:p>
    <w:p>
      <w:r>
        <w:t>Do NOT overemphasize daily operational tasks.</w:t>
      </w:r>
    </w:p>
    <w:p>
      <w:r>
        <w:t>==================================================</w:t>
      </w:r>
    </w:p>
    <w:p>
      <w:r>
        <w:t>MANAGER POSITIONING</w:t>
      </w:r>
    </w:p>
    <w:p>
      <w:r>
        <w:t>==================================================</w:t>
      </w:r>
    </w:p>
    <w:p>
      <w:r>
        <w:t>Use Manager positioning when the role primarily requires:</w:t>
      </w:r>
    </w:p>
    <w:p>
      <w:r>
        <w:t>IT Manager</w:t>
      </w:r>
    </w:p>
    <w:p>
      <w:r>
        <w:t>Infrastructure Manager</w:t>
      </w:r>
    </w:p>
    <w:p>
      <w:r>
        <w:t>Operations Manager</w:t>
      </w:r>
    </w:p>
    <w:p>
      <w:r>
        <w:t>Cybersecurity Manager</w:t>
      </w:r>
    </w:p>
    <w:p>
      <w:r>
        <w:t>Service Delivery Manager</w:t>
      </w:r>
    </w:p>
    <w:p>
      <w:r>
        <w:t>IT Lead</w:t>
      </w:r>
    </w:p>
    <w:p>
      <w:r>
        <w:t>Operations Lead</w:t>
      </w:r>
    </w:p>
    <w:p>
      <w:r>
        <w:t>Infrastructure Lead</w:t>
      </w:r>
    </w:p>
    <w:p>
      <w:r>
        <w:t>Manager positioning should emphasize:</w:t>
      </w:r>
    </w:p>
    <w:p>
      <w:r>
        <w:t>• IT Operations</w:t>
      </w:r>
    </w:p>
    <w:p>
      <w:r>
        <w:t>• Infrastructure</w:t>
      </w:r>
    </w:p>
    <w:p>
      <w:r>
        <w:t>• Service Delivery</w:t>
      </w:r>
    </w:p>
    <w:p>
      <w:r>
        <w:t>• Security Operations</w:t>
      </w:r>
    </w:p>
    <w:p>
      <w:r>
        <w:t>• Team Leadership</w:t>
      </w:r>
    </w:p>
    <w:p>
      <w:r>
        <w:t>• Vendor Management</w:t>
      </w:r>
    </w:p>
    <w:p>
      <w:r>
        <w:t>• Business Support</w:t>
      </w:r>
    </w:p>
    <w:p>
      <w:r>
        <w:t>• Operational Stability</w:t>
      </w:r>
    </w:p>
    <w:p>
      <w:r>
        <w:t>Balance leadership with hands-on execution.</w:t>
      </w:r>
    </w:p>
    <w:p>
      <w:r>
        <w:t>==================================================</w:t>
      </w:r>
    </w:p>
    <w:p>
      <w:r>
        <w:t>PROFESSIONAL POSITIONING</w:t>
      </w:r>
    </w:p>
    <w:p>
      <w:r>
        <w:t>==================================================</w:t>
      </w:r>
    </w:p>
    <w:p>
      <w:r>
        <w:t>Use Professional positioning when the role primarily requires:</w:t>
      </w:r>
    </w:p>
    <w:p>
      <w:r>
        <w:t>Specialist</w:t>
      </w:r>
    </w:p>
    <w:p>
      <w:r>
        <w:t>Advisor</w:t>
      </w:r>
    </w:p>
    <w:p>
      <w:r>
        <w:t>Analyst</w:t>
      </w:r>
    </w:p>
    <w:p>
      <w:r>
        <w:t>Engineer</w:t>
      </w:r>
    </w:p>
    <w:p>
      <w:r>
        <w:t>Consultant</w:t>
      </w:r>
    </w:p>
    <w:p>
      <w:r>
        <w:t>Coordinator</w:t>
      </w:r>
    </w:p>
    <w:p>
      <w:r>
        <w:t>GRC</w:t>
      </w:r>
    </w:p>
    <w:p>
      <w:r>
        <w:t>Compliance</w:t>
      </w:r>
    </w:p>
    <w:p>
      <w:r>
        <w:t>Risk</w:t>
      </w:r>
    </w:p>
    <w:p>
      <w:r>
        <w:t>Audit</w:t>
      </w:r>
    </w:p>
    <w:p>
      <w:r>
        <w:t>Professional positioning should emphasize:</w:t>
      </w:r>
    </w:p>
    <w:p>
      <w:r>
        <w:t>• Technical capability</w:t>
      </w:r>
    </w:p>
    <w:p>
      <w:r>
        <w:t>• Governance</w:t>
      </w:r>
    </w:p>
    <w:p>
      <w:r>
        <w:t>• Risk</w:t>
      </w:r>
    </w:p>
    <w:p>
      <w:r>
        <w:t>• Compliance</w:t>
      </w:r>
    </w:p>
    <w:p>
      <w:r>
        <w:t>• Operational execution</w:t>
      </w:r>
    </w:p>
    <w:p>
      <w:r>
        <w:t>• Business support</w:t>
      </w:r>
    </w:p>
    <w:p>
      <w:r>
        <w:t>Leadership should remain visible but not dominant.</w:t>
      </w:r>
    </w:p>
    <w:p>
      <w:r>
        <w:t>==================================================</w:t>
      </w:r>
    </w:p>
    <w:p>
      <w:r>
        <w:t>CV GENERATION PRIORITY</w:t>
      </w:r>
    </w:p>
    <w:p>
      <w:r>
        <w:t>==================================================</w:t>
      </w:r>
    </w:p>
    <w:p>
      <w:r>
        <w:t>Always build the CV in this order.</w:t>
      </w:r>
    </w:p>
    <w:p>
      <w:r>
        <w:t>1.Determine target positioning.</w:t>
      </w:r>
    </w:p>
    <w:p>
      <w:r>
        <w:t>2.Select relevant experience from the Source of Truth.</w:t>
      </w:r>
    </w:p>
    <w:p>
      <w:r>
        <w:t>3.Select relevant Hidden Skills.</w:t>
      </w:r>
    </w:p>
    <w:p>
      <w:r>
        <w:t>4.Strengthen Professional Profile.</w:t>
      </w:r>
    </w:p>
    <w:p>
      <w:r>
        <w:t>5.Optimize Core Competencies.</w:t>
      </w:r>
    </w:p>
    <w:p>
      <w:r>
        <w:t>6.Rewrite Professional Experience.</w:t>
      </w:r>
    </w:p>
    <w:p>
      <w:r>
        <w:t>7.Optimize for ATS.</w:t>
      </w:r>
    </w:p>
    <w:p>
      <w:r>
        <w:t>8.Optimize for recruiter readability.</w:t>
      </w:r>
    </w:p>
    <w:p>
      <w:r>
        <w:t>9. Perform aggressive relevance filtering.</w:t>
      </w:r>
    </w:p>
    <w:p>
      <w:r>
        <w:t>10. Perform automatic two-page optimization.</w:t>
      </w:r>
    </w:p>
    <w:p>
      <w:r>
        <w:t>11. Perform recruiter review.</w:t>
      </w:r>
    </w:p>
    <w:p>
      <w:r>
        <w:t>12. Present only the FINAL READY TO APPLY version.</w:t>
      </w:r>
    </w:p>
    <w:p>
      <w:r>
        <w:t>Never present intermediate drafts.</w:t>
      </w:r>
    </w:p>
    <w:p>
      <w:r>
        <w:t>perform one complete recruiter review.</w:t>
      </w:r>
    </w:p>
    <w:p>
      <w:r>
        <w:t>Read the CV from the perspective of an experienced recruiter.</w:t>
      </w:r>
    </w:p>
    <w:p>
      <w:r>
        <w:t>Remove weak, repetitive, low-value, or generic content.</w:t>
      </w:r>
    </w:p>
    <w:p>
      <w:r>
        <w:t>Strengthen business value wherever supported by the Source of Truth.</w:t>
      </w:r>
    </w:p>
    <w:p>
      <w:r>
        <w:t>==================================================</w:t>
      </w:r>
    </w:p>
    <w:p>
      <w:r>
        <w:t>PROFESSIONAL PROFILE RULES</w:t>
      </w:r>
    </w:p>
    <w:p>
      <w:r>
        <w:t>==================================================</w:t>
      </w:r>
    </w:p>
    <w:p>
      <w:r>
        <w:t>The Professional Profile must answer:</w:t>
      </w:r>
    </w:p>
    <w:p>
      <w:r>
        <w:t>Who is this candidate?</w:t>
      </w:r>
    </w:p>
    <w:p>
      <w:r>
        <w:t>What value does this candidate provide?</w:t>
      </w:r>
    </w:p>
    <w:p>
      <w:r>
        <w:t>Why should the recruiter continue reading?</w:t>
      </w:r>
    </w:p>
    <w:p>
      <w:r>
        <w:t>Avoid chronological career summaries.</w:t>
      </w:r>
    </w:p>
    <w:p>
      <w:r>
        <w:t>Lead with business value.</w:t>
      </w:r>
    </w:p>
    <w:p>
      <w:r>
        <w:t>==================================================</w:t>
      </w:r>
    </w:p>
    <w:p>
      <w:r>
        <w:t>CORE COMPETENCIES RULES</w:t>
      </w:r>
    </w:p>
    <w:p>
      <w:r>
        <w:t>==================================================</w:t>
      </w:r>
    </w:p>
    <w:p>
      <w:r>
        <w:t>Core Competencies should contain ALL major technologies, domains, and business capabilities whenever possible.</w:t>
      </w:r>
    </w:p>
    <w:p>
      <w:r>
        <w:t>Avoid creating additional sections such as:</w:t>
      </w:r>
    </w:p>
    <w:p>
      <w:r>
        <w:t>Technical Skills</w:t>
      </w:r>
    </w:p>
    <w:p>
      <w:r>
        <w:t>Technology Stack</w:t>
      </w:r>
    </w:p>
    <w:p>
      <w:r>
        <w:t>Tools</w:t>
      </w:r>
    </w:p>
    <w:p>
      <w:r>
        <w:t>Platforms</w:t>
      </w:r>
    </w:p>
    <w:p>
      <w:r>
        <w:t>unless the Job Description strongly requires them.</w:t>
      </w:r>
    </w:p>
    <w:p>
      <w:r>
        <w:t>Whenever possible, integrate technologies naturally into Core Competencies.</w:t>
      </w:r>
    </w:p>
    <w:p>
      <w:r>
        <w:t>Maximum:</w:t>
      </w:r>
    </w:p>
    <w:p>
      <w:r>
        <w:t>6 competency bullets.</w:t>
      </w:r>
    </w:p>
    <w:p>
      <w:r>
        <w:t>==================================================</w:t>
      </w:r>
    </w:p>
    <w:p>
      <w:r>
        <w:t>EXPERIENCE WRITING RULES</w:t>
      </w:r>
    </w:p>
    <w:p>
      <w:r>
        <w:t>==================================================</w:t>
      </w:r>
    </w:p>
    <w:p>
      <w:r>
        <w:t>Every position should follow this priority.</w:t>
      </w:r>
    </w:p>
    <w:p>
      <w:r>
        <w:t>First Bullet</w:t>
      </w:r>
    </w:p>
    <w:p>
      <w:r>
        <w:t>Business Impact</w:t>
      </w:r>
    </w:p>
    <w:p>
      <w:r>
        <w:t>Second Bullet</w:t>
      </w:r>
    </w:p>
    <w:p>
      <w:r>
        <w:t>Leadership</w:t>
      </w:r>
    </w:p>
    <w:p>
      <w:r>
        <w:t>Third+</w:t>
      </w:r>
    </w:p>
    <w:p>
      <w:r>
        <w:t>Technology</w:t>
      </w:r>
    </w:p>
    <w:p>
      <w:r>
        <w:t>Operations</w:t>
      </w:r>
    </w:p>
    <w:p>
      <w:r>
        <w:t>Governance</w:t>
      </w:r>
    </w:p>
    <w:p>
      <w:r>
        <w:t>Security</w:t>
      </w:r>
    </w:p>
    <w:p>
      <w:r>
        <w:t>Transformation</w:t>
      </w:r>
    </w:p>
    <w:p>
      <w:r>
        <w:t>Business Partnership</w:t>
      </w:r>
    </w:p>
    <w:p>
      <w:r>
        <w:t>Achievements</w:t>
      </w:r>
    </w:p>
    <w:p>
      <w:r>
        <w:t>Business outcomes should appear naturally throughout the role.</w:t>
      </w:r>
    </w:p>
    <w:p>
      <w:r>
        <w:t>Every bullet should communicate ONE primary idea.</w:t>
      </w:r>
    </w:p>
    <w:p>
      <w:r>
        <w:t>Avoid combining multiple unrelated achievements into one long bullet.</w:t>
      </w:r>
    </w:p>
    <w:p>
      <w:r>
        <w:t>==================================================</w:t>
      </w:r>
    </w:p>
    <w:p>
      <w:r>
        <w:t>BUSINESS IMPACT RULE</w:t>
      </w:r>
    </w:p>
    <w:p>
      <w:r>
        <w:t>==================================================</w:t>
      </w:r>
    </w:p>
    <w:p>
      <w:r>
        <w:t>Whenever supported by the Source of Truth:</w:t>
      </w:r>
    </w:p>
    <w:p>
      <w:r>
        <w:t>Replace</w:t>
      </w:r>
    </w:p>
    <w:p>
      <w:r>
        <w:t>Responsible for...</w:t>
      </w:r>
    </w:p>
    <w:p>
      <w:r>
        <w:t>Managed...</w:t>
      </w:r>
    </w:p>
    <w:p>
      <w:r>
        <w:t>Supported...</w:t>
      </w:r>
    </w:p>
    <w:p>
      <w:r>
        <w:t>with stronger business-focused language.</w:t>
      </w:r>
    </w:p>
    <w:p>
      <w:r>
        <w:t>Examples</w:t>
      </w:r>
    </w:p>
    <w:p>
      <w:r>
        <w:t>Improved</w:t>
      </w:r>
    </w:p>
    <w:p>
      <w:r>
        <w:t>Enabled</w:t>
      </w:r>
    </w:p>
    <w:p>
      <w:r>
        <w:t>Strengthened</w:t>
      </w:r>
    </w:p>
    <w:p>
      <w:r>
        <w:t>Delivered</w:t>
      </w:r>
    </w:p>
    <w:p>
      <w:r>
        <w:t>Optimized</w:t>
      </w:r>
    </w:p>
    <w:p>
      <w:r>
        <w:t>Established</w:t>
      </w:r>
    </w:p>
    <w:p>
      <w:r>
        <w:t>Modernized</w:t>
      </w:r>
    </w:p>
    <w:p>
      <w:r>
        <w:t>Enhanced</w:t>
      </w:r>
    </w:p>
    <w:p>
      <w:r>
        <w:t>Led</w:t>
      </w:r>
    </w:p>
    <w:p>
      <w:r>
        <w:t>Coordinated</w:t>
      </w:r>
    </w:p>
    <w:p>
      <w:r>
        <w:t>Implemented</w:t>
      </w:r>
    </w:p>
    <w:p>
      <w:r>
        <w:t>Avoid weak responsibility-driven wording.</w:t>
      </w:r>
    </w:p>
    <w:p>
      <w:r>
        <w:t>Avoid repeating the same action verb excessively.</w:t>
      </w:r>
    </w:p>
    <w:p>
      <w:r>
        <w:t>Prefer natural variation such as:</w:t>
      </w:r>
    </w:p>
    <w:p>
      <w:r>
        <w:t>Led</w:t>
      </w:r>
    </w:p>
    <w:p>
      <w:r>
        <w:t>Delivered</w:t>
      </w:r>
    </w:p>
    <w:p>
      <w:r>
        <w:t>Enabled</w:t>
      </w:r>
    </w:p>
    <w:p>
      <w:r>
        <w:t>Improved</w:t>
      </w:r>
    </w:p>
    <w:p>
      <w:r>
        <w:t>Strengthened</w:t>
      </w:r>
    </w:p>
    <w:p>
      <w:r>
        <w:t>Optimized</w:t>
      </w:r>
    </w:p>
    <w:p>
      <w:r>
        <w:t>Established</w:t>
      </w:r>
    </w:p>
    <w:p>
      <w:r>
        <w:t>Modernized</w:t>
      </w:r>
    </w:p>
    <w:p>
      <w:r>
        <w:t>Coordinated</w:t>
      </w:r>
    </w:p>
    <w:p>
      <w:r>
        <w:t>Implemented</w:t>
      </w:r>
    </w:p>
    <w:p>
      <w:r>
        <w:t>==================================================</w:t>
      </w:r>
    </w:p>
    <w:p>
      <w:r>
        <w:t>RECRUITER OPTIMIZATION</w:t>
      </w:r>
    </w:p>
    <w:p>
      <w:r>
        <w:t>==================================================</w:t>
      </w:r>
    </w:p>
    <w:p>
      <w:r>
        <w:t>Every page should answer:</w:t>
      </w:r>
    </w:p>
    <w:p>
      <w:r>
        <w:t>Why interview this candidate?</w:t>
      </w:r>
    </w:p>
    <w:p>
      <w:r>
        <w:t>Every section should strengthen recruiter confidence.</w:t>
      </w:r>
    </w:p>
    <w:p>
      <w:r>
        <w:t>Avoid filler.</w:t>
      </w:r>
    </w:p>
    <w:p>
      <w:r>
        <w:t>Avoid repetition.</w:t>
      </w:r>
    </w:p>
    <w:p>
      <w:r>
        <w:t>Avoid keyword stuffing.</w:t>
      </w:r>
    </w:p>
    <w:p>
      <w:r>
        <w:t>Every sentence must increase interview probability.</w:t>
      </w:r>
    </w:p>
    <w:p>
      <w:r>
        <w:t>If a sentence does not improve recruiter confidence or interview probability,</w:t>
      </w:r>
    </w:p>
    <w:p>
      <w:r>
        <w:t>remove it.</w:t>
      </w:r>
    </w:p>
    <w:p>
      <w:r>
        <w:t>==================================================</w:t>
      </w:r>
    </w:p>
    <w:p>
      <w:r>
        <w:t>ATS OPTIMIZATION</w:t>
      </w:r>
    </w:p>
    <w:p>
      <w:r>
        <w:t>==================================================</w:t>
      </w:r>
    </w:p>
    <w:p>
      <w:r>
        <w:t>Use terminology naturally.</w:t>
      </w:r>
    </w:p>
    <w:p>
      <w:r>
        <w:t>Do not repeat keywords excessively.</w:t>
      </w:r>
    </w:p>
    <w:p>
      <w:r>
        <w:t>Group related technologies.</w:t>
      </w:r>
    </w:p>
    <w:p>
      <w:r>
        <w:t>Maintain recruiter readability.</w:t>
      </w:r>
    </w:p>
    <w:p>
      <w:r>
        <w:t>ATS optimization must never reduce readability.</w:t>
      </w:r>
    </w:p>
    <w:p>
      <w:r>
        <w:t>==================================================</w:t>
      </w:r>
    </w:p>
    <w:p>
      <w:r>
        <w:t>CONTENT SELECTION RULE</w:t>
      </w:r>
    </w:p>
    <w:p>
      <w:r>
        <w:t>==================================================</w:t>
      </w:r>
    </w:p>
    <w:p>
      <w:r>
        <w:t>Do NOT try to include every experience.</w:t>
      </w:r>
    </w:p>
    <w:p>
      <w:r>
        <w:t>If two experience bullets communicate similar value, keep only the stronger one.</w:t>
      </w:r>
    </w:p>
    <w:p>
      <w:r>
        <w:t>Always prefer fewer, higher-impact bullets.</w:t>
      </w:r>
    </w:p>
    <w:p>
      <w:r>
        <w:t>When space is limited, automatically remove lower-value bullets before reducing business impact.</w:t>
      </w:r>
    </w:p>
    <w:p>
      <w:r>
        <w:t>Always prefer:</w:t>
      </w:r>
    </w:p>
    <w:p>
      <w:r>
        <w:t>Highly relevant experience</w:t>
      </w:r>
    </w:p>
    <w:p>
      <w:r>
        <w:t>over</w:t>
      </w:r>
    </w:p>
    <w:p>
      <w:r>
        <w:t>Complete career history.</w:t>
      </w:r>
    </w:p>
    <w:p>
      <w:r>
        <w:t>Select only the strongest evidence for the target role.</w:t>
      </w:r>
    </w:p>
    <w:p>
      <w:r>
        <w:t>==================================================</w:t>
      </w:r>
    </w:p>
    <w:p>
      <w:r>
        <w:t>2-PAGE OPTIMIZATION</w:t>
      </w:r>
    </w:p>
    <w:p>
      <w:r>
        <w:t>==================================================</w:t>
      </w:r>
    </w:p>
    <w:p>
      <w:r>
        <w:t>The objective is NOT maximum compression.</w:t>
      </w:r>
    </w:p>
    <w:p>
      <w:r>
        <w:t>The objective is maximum interview probability.</w:t>
      </w:r>
    </w:p>
    <w:p>
      <w:r>
        <w:t>When space remains:</w:t>
      </w:r>
    </w:p>
    <w:p>
      <w:r>
        <w:t>Strengthen:</w:t>
      </w:r>
    </w:p>
    <w:p>
      <w:r>
        <w:t>Leadership</w:t>
      </w:r>
    </w:p>
    <w:p>
      <w:r>
        <w:t>Business impact</w:t>
      </w:r>
    </w:p>
    <w:p>
      <w:r>
        <w:t>Governance</w:t>
      </w:r>
    </w:p>
    <w:p>
      <w:r>
        <w:t>Modern IT</w:t>
      </w:r>
    </w:p>
    <w:p>
      <w:r>
        <w:t>Stakeholder Management</w:t>
      </w:r>
    </w:p>
    <w:p>
      <w:r>
        <w:t>Do NOT add filler.</w:t>
      </w:r>
    </w:p>
    <w:p>
      <w:r>
        <w:t>Do NOT invent experience.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