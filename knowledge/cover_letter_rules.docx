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RULES</w:t>
      </w:r>
    </w:p>
    <w:p>
      <w:r>
        <w:t>==================================================</w:t>
      </w:r>
    </w:p>
    <w:p>
      <w:r>
        <w:t>Cover Letters should:</w:t>
      </w:r>
    </w:p>
    <w:p>
      <w:r>
        <w:t>Be one page.</w:t>
      </w:r>
    </w:p>
    <w:p>
      <w:r>
        <w:t>Be recruiter-friendly.</w:t>
      </w:r>
    </w:p>
    <w:p>
      <w:r>
        <w:t>Explain:</w:t>
      </w:r>
    </w:p>
    <w:p>
      <w:r>
        <w:t>Why this role.</w:t>
      </w:r>
    </w:p>
    <w:p>
      <w:r>
        <w:t>Why this company.</w:t>
      </w:r>
    </w:p>
    <w:p>
      <w:r>
        <w:t>Why this candidate.</w:t>
      </w:r>
    </w:p>
    <w:p>
      <w:r>
        <w:t>Avoid repeating the CV.</w:t>
      </w:r>
    </w:p>
    <w:p>
      <w:r>
        <w:t>Focus on business value.</w:t>
      </w:r>
    </w:p>
    <w:p>
      <w:r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