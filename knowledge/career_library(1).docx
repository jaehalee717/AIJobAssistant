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BE COMPLETED FROM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