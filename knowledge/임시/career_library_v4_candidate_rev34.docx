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career_library_v4_candidate</w:t>
      </w:r>
    </w:p>
    <w:p>
      <w:r>
        <w:t>AIJobAssistant Source of Truth</w:t>
        <w:br/>
        <w:t>Candidate Production Edition v4.0</w:t>
      </w:r>
    </w:p>
    <w:p>
      <w:pPr>
        <w:pStyle w:val="Heading2"/>
      </w:pPr>
      <w:r>
        <w:t>1. Professional Identity</w:t>
      </w:r>
    </w:p>
    <w:p>
      <w:pPr>
        <w:pStyle w:val="ListBullet"/>
      </w:pPr>
      <w:r>
        <w:t>Global Technology Executive with 30+ years of international leadership across Europe, Latin America and Asia.</w:t>
      </w:r>
    </w:p>
    <w:p>
      <w:pPr>
        <w:pStyle w:val="ListBullet"/>
      </w:pPr>
      <w:r>
        <w:t>Specializations: IT Leadership, Cybersecurity, GRC, Digital Transformation, ERP, Cloud, Manufacturing IT and Business Consulting.</w:t>
      </w:r>
    </w:p>
    <w:p>
      <w:pPr>
        <w:pStyle w:val="Heading2"/>
      </w:pPr>
      <w:r>
        <w:t>2. Executive Positioning</w:t>
      </w:r>
    </w:p>
    <w:p>
      <w:pPr>
        <w:pStyle w:val="ListBullet"/>
      </w:pPr>
      <w:r>
        <w:t>Target Roles: IT Director, Head of IT, IT Manager, Information Security Director, GRC Director.</w:t>
      </w:r>
    </w:p>
    <w:p>
      <w:pPr>
        <w:pStyle w:val="ListBullet"/>
      </w:pPr>
      <w:r>
        <w:t>Executive capable of aligning technology, security and business strategy.</w:t>
      </w:r>
    </w:p>
    <w:p>
      <w:pPr>
        <w:pStyle w:val="Heading2"/>
      </w:pPr>
      <w:r>
        <w:t>3. Career Library</w:t>
      </w:r>
    </w:p>
    <w:p>
      <w:pPr>
        <w:pStyle w:val="ListBullet"/>
      </w:pPr>
      <w:r>
        <w:t>TAI Escuela Universitaria de Artes</w:t>
      </w:r>
    </w:p>
    <w:p>
      <w:pPr>
        <w:pStyle w:val="ListBullet"/>
      </w:pPr>
      <w:r>
        <w:t>LG Electronics Brazil</w:t>
      </w:r>
    </w:p>
    <w:p>
      <w:pPr>
        <w:pStyle w:val="ListBullet"/>
      </w:pPr>
      <w:r>
        <w:t>LG Electronics Spain</w:t>
      </w:r>
    </w:p>
    <w:p>
      <w:pPr>
        <w:pStyle w:val="ListBullet"/>
      </w:pPr>
      <w:r>
        <w:t>BANKePOST (CTO)</w:t>
      </w:r>
    </w:p>
    <w:p>
      <w:pPr>
        <w:pStyle w:val="ListBullet"/>
      </w:pPr>
      <w:r>
        <w:t>LG Internet</w:t>
      </w:r>
    </w:p>
    <w:p>
      <w:pPr>
        <w:pStyle w:val="ListBullet"/>
      </w:pPr>
      <w:r>
        <w:t>LG Electronics Korea</w:t>
      </w:r>
    </w:p>
    <w:p>
      <w:pPr>
        <w:pStyle w:val="Heading2"/>
      </w:pPr>
      <w:r>
        <w:t>4. Achievement Library</w:t>
      </w:r>
    </w:p>
    <w:p>
      <w:pPr>
        <w:pStyle w:val="ListBullet"/>
      </w:pPr>
      <w:r>
        <w:t>Global No.1 LGPD Award</w:t>
      </w:r>
    </w:p>
    <w:p>
      <w:pPr>
        <w:pStyle w:val="ListBullet"/>
      </w:pPr>
      <w:r>
        <w:t>Global No.1 Information Security Operation Award</w:t>
      </w:r>
    </w:p>
    <w:p>
      <w:pPr>
        <w:pStyle w:val="ListBullet"/>
      </w:pPr>
      <w:r>
        <w:t>ERP modernization</w:t>
      </w:r>
    </w:p>
    <w:p>
      <w:pPr>
        <w:pStyle w:val="ListBullet"/>
      </w:pPr>
      <w:r>
        <w:t>Azure &amp; Microsoft 365 migration</w:t>
      </w:r>
    </w:p>
    <w:p>
      <w:pPr>
        <w:pStyle w:val="ListBullet"/>
      </w:pPr>
      <w:r>
        <w:t>Hybrid Work implementation</w:t>
      </w:r>
    </w:p>
    <w:p>
      <w:pPr>
        <w:pStyle w:val="ListBullet"/>
      </w:pPr>
      <w:r>
        <w:t>RPA automation</w:t>
      </w:r>
    </w:p>
    <w:p>
      <w:pPr>
        <w:pStyle w:val="ListBullet"/>
      </w:pPr>
      <w:r>
        <w:t>Power BI executive dashboards</w:t>
      </w:r>
    </w:p>
    <w:p>
      <w:pPr>
        <w:pStyle w:val="ListBullet"/>
      </w:pPr>
      <w:r>
        <w:t>VoIP deployment</w:t>
      </w:r>
    </w:p>
    <w:p>
      <w:pPr>
        <w:pStyle w:val="ListBullet"/>
      </w:pPr>
      <w:r>
        <w:t>B2B/B2C eCommerce implementation</w:t>
      </w:r>
    </w:p>
    <w:p>
      <w:pPr>
        <w:pStyle w:val="ListBullet"/>
      </w:pPr>
      <w:r>
        <w:t>Global security training (Asia &amp; LATAM)</w:t>
      </w:r>
    </w:p>
    <w:p>
      <w:pPr>
        <w:pStyle w:val="ListBullet"/>
      </w:pPr>
      <w:r>
        <w:t>WiFi and infrastructure modernization</w:t>
      </w:r>
    </w:p>
    <w:p>
      <w:pPr>
        <w:pStyle w:val="Heading2"/>
      </w:pPr>
      <w:r>
        <w:t>5. Innovation &amp; New Business Library</w:t>
      </w:r>
    </w:p>
    <w:p>
      <w:pPr>
        <w:pStyle w:val="ListBullet"/>
      </w:pPr>
      <w:r>
        <w:t>LG Group Internal Venture Top-3 Finalist</w:t>
      </w:r>
    </w:p>
    <w:p>
      <w:pPr>
        <w:pStyle w:val="ListBullet"/>
      </w:pPr>
      <w:r>
        <w:t>Presented business proposal to Chairman Koo Bon-moo</w:t>
      </w:r>
    </w:p>
    <w:p>
      <w:pPr>
        <w:pStyle w:val="ListBullet"/>
      </w:pPr>
      <w:r>
        <w:t>Innovation Cell Project</w:t>
      </w:r>
    </w:p>
    <w:p>
      <w:pPr>
        <w:pStyle w:val="ListBullet"/>
      </w:pPr>
      <w:r>
        <w:t>Silicon Valley benchmarking</w:t>
      </w:r>
    </w:p>
    <w:p>
      <w:pPr>
        <w:pStyle w:val="ListBullet"/>
      </w:pPr>
      <w:r>
        <w:t>Collaboration with McKinsey</w:t>
      </w:r>
    </w:p>
    <w:p>
      <w:pPr>
        <w:pStyle w:val="ListBullet"/>
      </w:pPr>
      <w:r>
        <w:t>Collaboration with Stanford University</w:t>
      </w:r>
    </w:p>
    <w:p>
      <w:pPr>
        <w:pStyle w:val="ListBullet"/>
      </w:pPr>
      <w:r>
        <w:t>Collaboration with UC Berkeley</w:t>
      </w:r>
    </w:p>
    <w:p>
      <w:pPr>
        <w:pStyle w:val="ListBullet"/>
      </w:pPr>
      <w:r>
        <w:t>GPS-based Location Safety Service</w:t>
      </w:r>
    </w:p>
    <w:p>
      <w:pPr>
        <w:pStyle w:val="ListBullet"/>
      </w:pPr>
      <w:r>
        <w:t>Product + Service business model</w:t>
      </w:r>
    </w:p>
    <w:p>
      <w:pPr>
        <w:pStyle w:val="ListBullet"/>
      </w:pPr>
      <w:r>
        <w:t>Future Business Development</w:t>
      </w:r>
    </w:p>
    <w:p>
      <w:pPr>
        <w:pStyle w:val="Heading2"/>
      </w:pPr>
      <w:r>
        <w:t>6. Business Consulting Library</w:t>
      </w:r>
    </w:p>
    <w:p>
      <w:pPr>
        <w:pStyle w:val="ListBullet"/>
      </w:pPr>
      <w:r>
        <w:t>Korea Management Association Instructor</w:t>
      </w:r>
    </w:p>
    <w:p>
      <w:pPr>
        <w:pStyle w:val="ListBullet"/>
      </w:pPr>
      <w:r>
        <w:t>Executive Education</w:t>
      </w:r>
    </w:p>
    <w:p>
      <w:pPr>
        <w:pStyle w:val="ListBullet"/>
      </w:pPr>
      <w:r>
        <w:t>eCommerce/eBusiness Lecturer</w:t>
      </w:r>
    </w:p>
    <w:p>
      <w:pPr>
        <w:pStyle w:val="ListBullet"/>
      </w:pPr>
      <w:r>
        <w:t>HanaRo Telecom Consulting</w:t>
      </w:r>
    </w:p>
    <w:p>
      <w:pPr>
        <w:pStyle w:val="ListBullet"/>
      </w:pPr>
      <w:r>
        <w:t>Digital Business Strategy</w:t>
      </w:r>
    </w:p>
    <w:p>
      <w:pPr>
        <w:pStyle w:val="Heading2"/>
      </w:pPr>
      <w:r>
        <w:t>7. Leadership Library</w:t>
      </w:r>
    </w:p>
    <w:p>
      <w:pPr>
        <w:pStyle w:val="ListBullet"/>
      </w:pPr>
      <w:r>
        <w:t>IT Strategy</w:t>
      </w:r>
    </w:p>
    <w:p>
      <w:pPr>
        <w:pStyle w:val="ListBullet"/>
      </w:pPr>
      <w:r>
        <w:t>Cybersecurity Governance</w:t>
      </w:r>
    </w:p>
    <w:p>
      <w:pPr>
        <w:pStyle w:val="ListBullet"/>
      </w:pPr>
      <w:r>
        <w:t>Executive Communication</w:t>
      </w:r>
    </w:p>
    <w:p>
      <w:pPr>
        <w:pStyle w:val="ListBullet"/>
      </w:pPr>
      <w:r>
        <w:t>Business Partnership</w:t>
      </w:r>
    </w:p>
    <w:p>
      <w:pPr>
        <w:pStyle w:val="ListBullet"/>
      </w:pPr>
      <w:r>
        <w:t>Vendor &amp; Budget Management</w:t>
      </w:r>
    </w:p>
    <w:p>
      <w:pPr>
        <w:pStyle w:val="ListBullet"/>
      </w:pPr>
      <w:r>
        <w:t>Cross-functional Leadership</w:t>
      </w:r>
    </w:p>
    <w:p>
      <w:pPr>
        <w:pStyle w:val="ListBullet"/>
      </w:pPr>
      <w:r>
        <w:t>People Development</w:t>
      </w:r>
    </w:p>
    <w:p>
      <w:pPr>
        <w:pStyle w:val="ListBullet"/>
      </w:pPr>
      <w:r>
        <w:t>Change Management</w:t>
      </w:r>
    </w:p>
    <w:p>
      <w:pPr>
        <w:pStyle w:val="Heading2"/>
      </w:pPr>
      <w:r>
        <w:t>8. Technology Library</w:t>
      </w:r>
    </w:p>
    <w:p>
      <w:pPr>
        <w:pStyle w:val="ListBullet"/>
      </w:pPr>
      <w:r>
        <w:t>Microsoft 365</w:t>
      </w:r>
    </w:p>
    <w:p>
      <w:pPr>
        <w:pStyle w:val="ListBullet"/>
      </w:pPr>
      <w:r>
        <w:t>Azure</w:t>
      </w:r>
    </w:p>
    <w:p>
      <w:pPr>
        <w:pStyle w:val="ListBullet"/>
      </w:pPr>
      <w:r>
        <w:t>Google Workspace</w:t>
      </w:r>
    </w:p>
    <w:p>
      <w:pPr>
        <w:pStyle w:val="ListBullet"/>
      </w:pPr>
      <w:r>
        <w:t>Oracle ERP</w:t>
      </w:r>
    </w:p>
    <w:p>
      <w:pPr>
        <w:pStyle w:val="ListBullet"/>
      </w:pPr>
      <w:r>
        <w:t>SAP</w:t>
      </w:r>
    </w:p>
    <w:p>
      <w:pPr>
        <w:pStyle w:val="ListBullet"/>
      </w:pPr>
      <w:r>
        <w:t>SAP S/4HANA</w:t>
      </w:r>
    </w:p>
    <w:p>
      <w:pPr>
        <w:pStyle w:val="ListBullet"/>
      </w:pPr>
      <w:r>
        <w:t>IAM</w:t>
      </w:r>
    </w:p>
    <w:p>
      <w:pPr>
        <w:pStyle w:val="ListBullet"/>
      </w:pPr>
      <w:r>
        <w:t>SSO</w:t>
      </w:r>
    </w:p>
    <w:p>
      <w:pPr>
        <w:pStyle w:val="ListBullet"/>
      </w:pPr>
      <w:r>
        <w:t>MFA</w:t>
      </w:r>
    </w:p>
    <w:p>
      <w:pPr>
        <w:pStyle w:val="ListBullet"/>
      </w:pPr>
      <w:r>
        <w:t>OneLogin</w:t>
      </w:r>
    </w:p>
    <w:p>
      <w:pPr>
        <w:pStyle w:val="ListBullet"/>
      </w:pPr>
      <w:r>
        <w:t>Entra ID</w:t>
      </w:r>
    </w:p>
    <w:p>
      <w:pPr>
        <w:pStyle w:val="ListBullet"/>
      </w:pPr>
      <w:r>
        <w:t>Active Directory</w:t>
      </w:r>
    </w:p>
    <w:p>
      <w:pPr>
        <w:pStyle w:val="ListBullet"/>
      </w:pPr>
      <w:r>
        <w:t>Cisco</w:t>
      </w:r>
    </w:p>
    <w:p>
      <w:pPr>
        <w:pStyle w:val="ListBullet"/>
      </w:pPr>
      <w:r>
        <w:t>UniFi</w:t>
      </w:r>
    </w:p>
    <w:p>
      <w:pPr>
        <w:pStyle w:val="ListBullet"/>
      </w:pPr>
      <w:r>
        <w:t>VMware</w:t>
      </w:r>
    </w:p>
    <w:p>
      <w:pPr>
        <w:pStyle w:val="ListBullet"/>
      </w:pPr>
      <w:r>
        <w:t>Hyper-V</w:t>
      </w:r>
    </w:p>
    <w:p>
      <w:pPr>
        <w:pStyle w:val="ListBullet"/>
      </w:pPr>
      <w:r>
        <w:t>Synology</w:t>
      </w:r>
    </w:p>
    <w:p>
      <w:pPr>
        <w:pStyle w:val="ListBullet"/>
      </w:pPr>
      <w:r>
        <w:t>Power BI</w:t>
      </w:r>
    </w:p>
    <w:p>
      <w:pPr>
        <w:pStyle w:val="ListBullet"/>
      </w:pPr>
      <w:r>
        <w:t>Power Automate</w:t>
      </w:r>
    </w:p>
    <w:p>
      <w:pPr>
        <w:pStyle w:val="ListBullet"/>
      </w:pPr>
      <w:r>
        <w:t>Jira</w:t>
      </w:r>
    </w:p>
    <w:p>
      <w:pPr>
        <w:pStyle w:val="ListBullet"/>
      </w:pPr>
      <w:r>
        <w:t>Monday.com</w:t>
      </w:r>
    </w:p>
    <w:p>
      <w:pPr>
        <w:pStyle w:val="ListBullet"/>
      </w:pPr>
      <w:r>
        <w:t>SpiceWorks</w:t>
      </w:r>
    </w:p>
    <w:p>
      <w:pPr>
        <w:pStyle w:val="ListBullet"/>
      </w:pPr>
      <w:r>
        <w:t>Python</w:t>
      </w:r>
    </w:p>
    <w:p>
      <w:pPr>
        <w:pStyle w:val="ListBullet"/>
      </w:pPr>
      <w:r>
        <w:t>PowerShell</w:t>
      </w:r>
    </w:p>
    <w:p>
      <w:pPr>
        <w:pStyle w:val="ListBullet"/>
      </w:pPr>
      <w:r>
        <w:t>ServiceNow</w:t>
      </w:r>
    </w:p>
    <w:p>
      <w:pPr>
        <w:pStyle w:val="ListBullet"/>
      </w:pPr>
      <w:r>
        <w:t>SharePoint</w:t>
      </w:r>
    </w:p>
    <w:p>
      <w:pPr>
        <w:pStyle w:val="ListBullet"/>
      </w:pPr>
      <w:r>
        <w:t>Intune</w:t>
      </w:r>
    </w:p>
    <w:p>
      <w:pPr>
        <w:pStyle w:val="ListBullet"/>
      </w:pPr>
      <w:r>
        <w:t>Microsoft Defender</w:t>
      </w:r>
    </w:p>
    <w:p>
      <w:pPr>
        <w:pStyle w:val="ListBullet"/>
      </w:pPr>
      <w:r>
        <w:t>SIEM</w:t>
      </w:r>
    </w:p>
    <w:p>
      <w:pPr>
        <w:pStyle w:val="ListBullet"/>
      </w:pPr>
      <w:r>
        <w:t>Threat Intelligence</w:t>
      </w:r>
    </w:p>
    <w:p>
      <w:pPr>
        <w:pStyle w:val="ListBullet"/>
      </w:pPr>
      <w:r>
        <w:t>ITIL</w:t>
      </w:r>
    </w:p>
    <w:p>
      <w:pPr>
        <w:pStyle w:val="ListBullet"/>
      </w:pPr>
      <w:r>
        <w:t>ISO 27001</w:t>
      </w:r>
    </w:p>
    <w:p>
      <w:pPr>
        <w:pStyle w:val="ListBullet"/>
      </w:pPr>
      <w:r>
        <w:t>GDPR</w:t>
      </w:r>
    </w:p>
    <w:p>
      <w:pPr>
        <w:pStyle w:val="ListBullet"/>
      </w:pPr>
      <w:r>
        <w:t>LGPD</w:t>
      </w:r>
    </w:p>
    <w:p>
      <w:pPr>
        <w:pStyle w:val="Heading2"/>
      </w:pPr>
      <w:r>
        <w:t>9. Hidden Experience</w:t>
      </w:r>
    </w:p>
    <w:p>
      <w:pPr>
        <w:pStyle w:val="ListBullet"/>
      </w:pPr>
      <w:r>
        <w:t>General Affairs</w:t>
      </w:r>
    </w:p>
    <w:p>
      <w:pPr>
        <w:pStyle w:val="ListBullet"/>
      </w:pPr>
      <w:r>
        <w:t>Facilities</w:t>
      </w:r>
    </w:p>
    <w:p>
      <w:pPr>
        <w:pStyle w:val="ListBullet"/>
      </w:pPr>
      <w:r>
        <w:t>Fleet</w:t>
      </w:r>
    </w:p>
    <w:p>
      <w:pPr>
        <w:pStyle w:val="ListBullet"/>
      </w:pPr>
      <w:r>
        <w:t>Physical Security</w:t>
      </w:r>
    </w:p>
    <w:p>
      <w:pPr>
        <w:pStyle w:val="ListBullet"/>
      </w:pPr>
      <w:r>
        <w:t>Access Control</w:t>
      </w:r>
    </w:p>
    <w:p>
      <w:pPr>
        <w:pStyle w:val="ListBullet"/>
      </w:pPr>
      <w:r>
        <w:t>CCTV</w:t>
      </w:r>
    </w:p>
    <w:p>
      <w:pPr>
        <w:pStyle w:val="ListBullet"/>
      </w:pPr>
      <w:r>
        <w:t>Procurement</w:t>
      </w:r>
    </w:p>
    <w:p>
      <w:pPr>
        <w:pStyle w:val="ListBullet"/>
      </w:pPr>
      <w:r>
        <w:t>Office Construction</w:t>
      </w:r>
    </w:p>
    <w:p>
      <w:pPr>
        <w:pStyle w:val="ListBullet"/>
      </w:pPr>
      <w:r>
        <w:t>Warehouse</w:t>
      </w:r>
    </w:p>
    <w:p>
      <w:pPr>
        <w:pStyle w:val="ListBullet"/>
      </w:pPr>
      <w:r>
        <w:t>Logistics</w:t>
      </w:r>
    </w:p>
    <w:p>
      <w:pPr>
        <w:pStyle w:val="ListBullet"/>
      </w:pPr>
      <w:r>
        <w:t>Supply Chain</w:t>
      </w:r>
    </w:p>
    <w:p>
      <w:pPr>
        <w:pStyle w:val="ListBullet"/>
      </w:pPr>
      <w:r>
        <w:t>Call Center</w:t>
      </w:r>
    </w:p>
    <w:p>
      <w:pPr>
        <w:pStyle w:val="ListBullet"/>
      </w:pPr>
      <w:r>
        <w:t>Business Consulting</w:t>
      </w:r>
    </w:p>
    <w:p>
      <w:pPr>
        <w:pStyle w:val="ListBullet"/>
      </w:pPr>
      <w:r>
        <w:t>Corporate Training</w:t>
      </w:r>
    </w:p>
    <w:p>
      <w:pPr>
        <w:pStyle w:val="ListBullet"/>
      </w:pPr>
      <w:r>
        <w:t>Innovation</w:t>
      </w:r>
    </w:p>
    <w:p>
      <w:pPr>
        <w:pStyle w:val="ListBullet"/>
      </w:pPr>
      <w:r>
        <w:t>Executive Education</w:t>
      </w:r>
    </w:p>
    <w:p>
      <w:pPr>
        <w:pStyle w:val="Heading2"/>
      </w:pPr>
      <w:r>
        <w:t>10. Industry Library</w:t>
      </w:r>
    </w:p>
    <w:p>
      <w:pPr>
        <w:pStyle w:val="ListBullet"/>
      </w:pPr>
      <w:r>
        <w:t>Consumer Electronics</w:t>
      </w:r>
    </w:p>
    <w:p>
      <w:pPr>
        <w:pStyle w:val="ListBullet"/>
      </w:pPr>
      <w:r>
        <w:t>Manufacturing</w:t>
      </w:r>
    </w:p>
    <w:p>
      <w:pPr>
        <w:pStyle w:val="ListBullet"/>
      </w:pPr>
      <w:r>
        <w:t>Higher Education</w:t>
      </w:r>
    </w:p>
    <w:p>
      <w:pPr>
        <w:pStyle w:val="ListBullet"/>
      </w:pPr>
      <w:r>
        <w:t>Financial Services</w:t>
      </w:r>
    </w:p>
    <w:p>
      <w:pPr>
        <w:pStyle w:val="ListBullet"/>
      </w:pPr>
      <w:r>
        <w:t>Banking</w:t>
      </w:r>
    </w:p>
    <w:p>
      <w:pPr>
        <w:pStyle w:val="ListBullet"/>
      </w:pPr>
      <w:r>
        <w:t>ISP</w:t>
      </w:r>
    </w:p>
    <w:p>
      <w:pPr>
        <w:pStyle w:val="ListBullet"/>
      </w:pPr>
      <w:r>
        <w:t>eCommerce</w:t>
      </w:r>
    </w:p>
    <w:p>
      <w:pPr>
        <w:pStyle w:val="ListBullet"/>
      </w:pPr>
      <w:r>
        <w:t>Digital Business</w:t>
      </w:r>
    </w:p>
    <w:p>
      <w:pPr>
        <w:pStyle w:val="ListBullet"/>
      </w:pPr>
      <w:r>
        <w:t>Corporate IT</w:t>
      </w:r>
    </w:p>
    <w:p>
      <w:pPr>
        <w:pStyle w:val="ListBullet"/>
      </w:pPr>
      <w:r>
        <w:t>Supply Chain</w:t>
      </w:r>
    </w:p>
    <w:p>
      <w:pPr>
        <w:pStyle w:val="ListBullet"/>
      </w:pPr>
      <w:r>
        <w:t>Logistics</w:t>
      </w:r>
    </w:p>
    <w:p>
      <w:pPr>
        <w:pStyle w:val="ListBullet"/>
      </w:pPr>
      <w:r>
        <w:t>R&amp;D</w:t>
      </w:r>
    </w:p>
    <w:p>
      <w:pPr>
        <w:pStyle w:val="Heading2"/>
      </w:pPr>
      <w:r>
        <w:t>11. ATS Keyword Library</w:t>
      </w:r>
    </w:p>
    <w:p>
      <w:pPr>
        <w:pStyle w:val="ListBullet"/>
      </w:pPr>
      <w:r>
        <w:t>IT Leadership</w:t>
      </w:r>
    </w:p>
    <w:p>
      <w:pPr>
        <w:pStyle w:val="ListBullet"/>
      </w:pPr>
      <w:r>
        <w:t>Cybersecurity</w:t>
      </w:r>
    </w:p>
    <w:p>
      <w:pPr>
        <w:pStyle w:val="ListBullet"/>
      </w:pPr>
      <w:r>
        <w:t>Information Security</w:t>
      </w:r>
    </w:p>
    <w:p>
      <w:pPr>
        <w:pStyle w:val="ListBullet"/>
      </w:pPr>
      <w:r>
        <w:t>GRC</w:t>
      </w:r>
    </w:p>
    <w:p>
      <w:pPr>
        <w:pStyle w:val="ListBullet"/>
      </w:pPr>
      <w:r>
        <w:t>Risk Management</w:t>
      </w:r>
    </w:p>
    <w:p>
      <w:pPr>
        <w:pStyle w:val="ListBullet"/>
      </w:pPr>
      <w:r>
        <w:t>Digital Transformation</w:t>
      </w:r>
    </w:p>
    <w:p>
      <w:pPr>
        <w:pStyle w:val="ListBullet"/>
      </w:pPr>
      <w:r>
        <w:t>Cloud</w:t>
      </w:r>
    </w:p>
    <w:p>
      <w:pPr>
        <w:pStyle w:val="ListBullet"/>
      </w:pPr>
      <w:r>
        <w:t>Azure</w:t>
      </w:r>
    </w:p>
    <w:p>
      <w:pPr>
        <w:pStyle w:val="ListBullet"/>
      </w:pPr>
      <w:r>
        <w:t>Microsoft 365</w:t>
      </w:r>
    </w:p>
    <w:p>
      <w:pPr>
        <w:pStyle w:val="ListBullet"/>
      </w:pPr>
      <w:r>
        <w:t>Oracle ERP</w:t>
      </w:r>
    </w:p>
    <w:p>
      <w:pPr>
        <w:pStyle w:val="ListBullet"/>
      </w:pPr>
      <w:r>
        <w:t>SAP</w:t>
      </w:r>
    </w:p>
    <w:p>
      <w:pPr>
        <w:pStyle w:val="ListBullet"/>
      </w:pPr>
      <w:r>
        <w:t>Infrastructure</w:t>
      </w:r>
    </w:p>
    <w:p>
      <w:pPr>
        <w:pStyle w:val="ListBullet"/>
      </w:pPr>
      <w:r>
        <w:t>Business Continuity</w:t>
      </w:r>
    </w:p>
    <w:p>
      <w:pPr>
        <w:pStyle w:val="ListBullet"/>
      </w:pPr>
      <w:r>
        <w:t>ISO 27001</w:t>
      </w:r>
    </w:p>
    <w:p>
      <w:pPr>
        <w:pStyle w:val="ListBullet"/>
      </w:pPr>
      <w:r>
        <w:t>GDPR</w:t>
      </w:r>
    </w:p>
    <w:p>
      <w:pPr>
        <w:pStyle w:val="ListBullet"/>
      </w:pPr>
      <w:r>
        <w:t>LGPD</w:t>
      </w:r>
    </w:p>
    <w:p>
      <w:pPr>
        <w:pStyle w:val="ListBullet"/>
      </w:pPr>
      <w:r>
        <w:t>IAM</w:t>
      </w:r>
    </w:p>
    <w:p>
      <w:pPr>
        <w:pStyle w:val="ListBullet"/>
      </w:pPr>
      <w:r>
        <w:t>SSO</w:t>
      </w:r>
    </w:p>
    <w:p>
      <w:pPr>
        <w:pStyle w:val="ListBullet"/>
      </w:pPr>
      <w:r>
        <w:t>MFA</w:t>
      </w:r>
    </w:p>
    <w:p>
      <w:pPr>
        <w:pStyle w:val="ListBullet"/>
      </w:pPr>
      <w:r>
        <w:t>Executive Leadership</w:t>
      </w:r>
    </w:p>
    <w:p>
      <w:pPr>
        <w:pStyle w:val="ListBullet"/>
      </w:pPr>
      <w:r>
        <w:t>Manufacturing IT</w:t>
      </w:r>
    </w:p>
    <w:p>
      <w:pPr>
        <w:pStyle w:val="ListBullet"/>
      </w:pPr>
      <w:r>
        <w:t>Supply Chain</w:t>
      </w:r>
    </w:p>
    <w:p>
      <w:pPr>
        <w:pStyle w:val="Heading2"/>
      </w:pPr>
      <w:r>
        <w:t>12. AI Usage Rules</w:t>
      </w:r>
    </w:p>
    <w:p>
      <w:pPr>
        <w:pStyle w:val="ListBullet"/>
      </w:pPr>
      <w:r>
        <w:t>Use only verified experience.</w:t>
      </w:r>
    </w:p>
    <w:p>
      <w:pPr>
        <w:pStyle w:val="ListBullet"/>
      </w:pPr>
      <w:r>
        <w:t>Select only job-relevant evidence.</w:t>
      </w:r>
    </w:p>
    <w:p>
      <w:pPr>
        <w:pStyle w:val="ListBullet"/>
      </w:pPr>
      <w:r>
        <w:t>Prioritize measurable business value.</w:t>
      </w:r>
    </w:p>
    <w:p>
      <w:pPr>
        <w:pStyle w:val="ListBullet"/>
      </w:pPr>
      <w:r>
        <w:t>Never invent projects or achievements.</w:t>
      </w:r>
    </w:p>
    <w:p>
      <w:pPr>
        <w:pStyle w:val="ListBullet"/>
      </w:pPr>
      <w:r>
        <w:t>Optimize for ATS while preserving truthfulness.</w:t>
      </w:r>
    </w:p>
    <w:p>
      <w:pPr>
        <w:pStyle w:val="Heading2"/>
      </w:pPr>
      <w:r>
        <w:t>13. Experience Matrix</w:t>
      </w:r>
    </w:p>
    <w:p>
      <w:pPr>
        <w:pStyle w:val="ListBullet"/>
      </w:pPr>
      <w:r>
        <w:t>Oracle ERP → LG Electronics Spain, LG Electronics Brazil, BANKePOST</w:t>
      </w:r>
    </w:p>
    <w:p>
      <w:pPr>
        <w:pStyle w:val="ListBullet"/>
      </w:pPr>
      <w:r>
        <w:t>Microsoft 365 → TAI, LG Electronics Brazil</w:t>
      </w:r>
    </w:p>
    <w:p>
      <w:pPr>
        <w:pStyle w:val="ListBullet"/>
      </w:pPr>
      <w:r>
        <w:t>Azure → TAI, LG Electronics Brazil</w:t>
      </w:r>
    </w:p>
    <w:p>
      <w:pPr>
        <w:pStyle w:val="ListBullet"/>
      </w:pPr>
      <w:r>
        <w:t>IAM / SSO / MFA → TAI, LG Electronics Spain, LG Electronics Brazil</w:t>
      </w:r>
    </w:p>
    <w:p>
      <w:pPr>
        <w:pStyle w:val="ListBullet"/>
      </w:pPr>
      <w:r>
        <w:t>eCommerce → LG Internet, BANKePOST, LG Electronics Spain, LG Electronics Brazil</w:t>
      </w:r>
    </w:p>
    <w:p>
      <w:pPr>
        <w:pStyle w:val="ListBullet"/>
      </w:pPr>
      <w:r>
        <w:t>Information Security → TAI, LG Electronics Spain, LG Electronics Brazil</w:t>
      </w:r>
    </w:p>
    <w:p>
      <w:pPr>
        <w:pStyle w:val="ListBullet"/>
      </w:pPr>
      <w:r>
        <w:t>General Affairs → LG Electronics Brazil</w:t>
      </w:r>
    </w:p>
    <w:p>
      <w:pPr>
        <w:pStyle w:val="Heading2"/>
      </w:pPr>
      <w:r>
        <w:t>14. Awards &amp; Recognition</w:t>
      </w:r>
    </w:p>
    <w:p>
      <w:pPr>
        <w:pStyle w:val="ListBullet"/>
      </w:pPr>
      <w:r>
        <w:t>LG Global No.1 Information Security Operation Award</w:t>
      </w:r>
    </w:p>
    <w:p>
      <w:pPr>
        <w:pStyle w:val="ListBullet"/>
      </w:pPr>
      <w:r>
        <w:t>LG Global No.1 LGPD Implementation Award</w:t>
      </w:r>
    </w:p>
    <w:p>
      <w:pPr>
        <w:pStyle w:val="ListBullet"/>
      </w:pPr>
      <w:r>
        <w:t>European Best TDR Execution Prize</w:t>
      </w:r>
    </w:p>
    <w:p>
      <w:pPr>
        <w:pStyle w:val="ListBullet"/>
      </w:pPr>
      <w:r>
        <w:t>Grand Prix - ArtWare</w:t>
      </w:r>
    </w:p>
    <w:p>
      <w:pPr>
        <w:pStyle w:val="ListBullet"/>
      </w:pPr>
      <w:r>
        <w:t>LG Internal Venture Top-3 Finalist</w:t>
      </w:r>
    </w:p>
    <w:p>
      <w:pPr>
        <w:pStyle w:val="Heading2"/>
      </w:pPr>
      <w:r>
        <w:t>15. Publications &amp; Professional Activities</w:t>
      </w:r>
    </w:p>
    <w:p>
      <w:pPr>
        <w:pStyle w:val="ListBullet"/>
      </w:pPr>
      <w:r>
        <w:t>HCI'94 Multimedia User Interface Conference</w:t>
      </w:r>
    </w:p>
    <w:p>
      <w:pPr>
        <w:pStyle w:val="ListBullet"/>
      </w:pPr>
      <w:r>
        <w:t>ISACA Madrid Chapter Member</w:t>
      </w:r>
    </w:p>
    <w:p>
      <w:pPr>
        <w:pStyle w:val="ListBullet"/>
      </w:pPr>
      <w:r>
        <w:t>KMA eCommerce Instructor</w:t>
      </w:r>
    </w:p>
    <w:p>
      <w:pPr>
        <w:pStyle w:val="ListBullet"/>
      </w:pPr>
      <w:r>
        <w:t>Executive Education and Corporate Training</w:t>
      </w:r>
    </w:p>
    <w:p>
      <w:pPr>
        <w:pStyle w:val="Heading2"/>
      </w:pPr>
      <w:r>
        <w:t>16. Future Learning &amp; Emerging Technologies</w:t>
      </w:r>
    </w:p>
    <w:p>
      <w:pPr>
        <w:pStyle w:val="ListBullet"/>
      </w:pPr>
      <w:r>
        <w:t>AWS</w:t>
      </w:r>
    </w:p>
    <w:p>
      <w:pPr>
        <w:pStyle w:val="ListBullet"/>
      </w:pPr>
      <w:r>
        <w:t>Microsoft Defender</w:t>
      </w:r>
    </w:p>
    <w:p>
      <w:pPr>
        <w:pStyle w:val="ListBullet"/>
      </w:pPr>
      <w:r>
        <w:t>OT Cybersecurity</w:t>
      </w:r>
    </w:p>
    <w:p>
      <w:pPr>
        <w:pStyle w:val="ListBullet"/>
      </w:pPr>
      <w:r>
        <w:t>NIST</w:t>
      </w:r>
    </w:p>
    <w:p>
      <w:pPr>
        <w:pStyle w:val="ListBullet"/>
      </w:pPr>
      <w:r>
        <w:t>Threat Intelligence</w:t>
      </w:r>
    </w:p>
    <w:p>
      <w:pPr>
        <w:pStyle w:val="ListBullet"/>
      </w:pPr>
      <w:r>
        <w:t>ServiceNow</w:t>
      </w:r>
    </w:p>
    <w:p>
      <w:pPr>
        <w:pStyle w:val="ListBullet"/>
      </w:pPr>
      <w:r>
        <w:t>SAP S/4HANA</w:t>
      </w:r>
    </w:p>
    <w:p>
      <w:pPr>
        <w:pStyle w:val="ListBullet"/>
      </w:pPr>
      <w:r>
        <w:t>Salesforce</w:t>
      </w:r>
    </w:p>
    <w:p>
      <w:pPr>
        <w:pStyle w:val="ListBullet"/>
      </w:pPr>
      <w:r>
        <w:t>Agile</w:t>
      </w:r>
    </w:p>
    <w:p>
      <w:pPr>
        <w:pStyle w:val="ListBullet"/>
      </w:pPr>
      <w:r>
        <w:t>Scrum</w:t>
      </w:r>
    </w:p>
    <w:p>
      <w:pPr>
        <w:pStyle w:val="ListBullet"/>
      </w:pPr>
      <w:r>
        <w:t>DataDog</w:t>
      </w:r>
    </w:p>
    <w:p>
      <w:pPr>
        <w:pStyle w:val="ListBullet"/>
      </w:pPr>
      <w:r>
        <w:t>Power Automate</w:t>
      </w:r>
    </w:p>
    <w:p>
      <w:pPr>
        <w:pStyle w:val="Heading2"/>
      </w:pPr>
      <w:r>
        <w:t>17. Business Capability Library</w:t>
      </w:r>
    </w:p>
    <w:p>
      <w:pPr>
        <w:pStyle w:val="ListBullet"/>
      </w:pPr>
      <w:r>
        <w:t>IT Strategy &amp; Governance</w:t>
      </w:r>
    </w:p>
    <w:p>
      <w:pPr>
        <w:pStyle w:val="ListBullet"/>
      </w:pPr>
      <w:r>
        <w:t>Information Security Governance</w:t>
      </w:r>
    </w:p>
    <w:p>
      <w:pPr>
        <w:pStyle w:val="ListBullet"/>
      </w:pPr>
      <w:r>
        <w:t>Risk &amp; Compliance (GRC)</w:t>
      </w:r>
    </w:p>
    <w:p>
      <w:pPr>
        <w:pStyle w:val="ListBullet"/>
      </w:pPr>
      <w:r>
        <w:t>Business Continuity (BCP/DRP)</w:t>
      </w:r>
    </w:p>
    <w:p>
      <w:pPr>
        <w:pStyle w:val="ListBullet"/>
      </w:pPr>
      <w:r>
        <w:t>Digital Transformation</w:t>
      </w:r>
    </w:p>
    <w:p>
      <w:pPr>
        <w:pStyle w:val="ListBullet"/>
      </w:pPr>
      <w:r>
        <w:t>Enterprise Architecture</w:t>
      </w:r>
    </w:p>
    <w:p>
      <w:pPr>
        <w:pStyle w:val="ListBullet"/>
      </w:pPr>
      <w:r>
        <w:t>Infrastructure Operations</w:t>
      </w:r>
    </w:p>
    <w:p>
      <w:pPr>
        <w:pStyle w:val="ListBullet"/>
      </w:pPr>
      <w:r>
        <w:t>Cloud Migration</w:t>
      </w:r>
    </w:p>
    <w:p>
      <w:pPr>
        <w:pStyle w:val="ListBullet"/>
      </w:pPr>
      <w:r>
        <w:t>Service Management</w:t>
      </w:r>
    </w:p>
    <w:p>
      <w:pPr>
        <w:pStyle w:val="ListBullet"/>
      </w:pPr>
      <w:r>
        <w:t>IT Asset Management</w:t>
      </w:r>
    </w:p>
    <w:p>
      <w:pPr>
        <w:pStyle w:val="ListBullet"/>
      </w:pPr>
      <w:r>
        <w:t>Vendor &amp; Contract Management</w:t>
      </w:r>
    </w:p>
    <w:p>
      <w:pPr>
        <w:pStyle w:val="ListBullet"/>
      </w:pPr>
      <w:r>
        <w:t>Budget Management</w:t>
      </w:r>
    </w:p>
    <w:p>
      <w:pPr>
        <w:pStyle w:val="ListBullet"/>
      </w:pPr>
      <w:r>
        <w:t>Project &amp; Program Management</w:t>
      </w:r>
    </w:p>
    <w:p>
      <w:pPr>
        <w:pStyle w:val="Heading2"/>
      </w:pPr>
      <w:r>
        <w:t>18. Functional Domain Library</w:t>
      </w:r>
    </w:p>
    <w:p>
      <w:pPr>
        <w:pStyle w:val="ListBullet"/>
      </w:pPr>
      <w:r>
        <w:t>ERP</w:t>
      </w:r>
    </w:p>
    <w:p>
      <w:pPr>
        <w:pStyle w:val="ListBullet"/>
      </w:pPr>
      <w:r>
        <w:t>CRM</w:t>
      </w:r>
    </w:p>
    <w:p>
      <w:pPr>
        <w:pStyle w:val="ListBullet"/>
      </w:pPr>
      <w:r>
        <w:t>WMS</w:t>
      </w:r>
    </w:p>
    <w:p>
      <w:pPr>
        <w:pStyle w:val="ListBullet"/>
      </w:pPr>
      <w:r>
        <w:t>TMS</w:t>
      </w:r>
    </w:p>
    <w:p>
      <w:pPr>
        <w:pStyle w:val="ListBullet"/>
      </w:pPr>
      <w:r>
        <w:t>Call Center</w:t>
      </w:r>
    </w:p>
    <w:p>
      <w:pPr>
        <w:pStyle w:val="ListBullet"/>
      </w:pPr>
      <w:r>
        <w:t>Identity &amp; Access Management</w:t>
      </w:r>
    </w:p>
    <w:p>
      <w:pPr>
        <w:pStyle w:val="ListBullet"/>
      </w:pPr>
      <w:r>
        <w:t>Endpoint Security</w:t>
      </w:r>
    </w:p>
    <w:p>
      <w:pPr>
        <w:pStyle w:val="ListBullet"/>
      </w:pPr>
      <w:r>
        <w:t>Network Security</w:t>
      </w:r>
    </w:p>
    <w:p>
      <w:pPr>
        <w:pStyle w:val="ListBullet"/>
      </w:pPr>
      <w:r>
        <w:t>Data Protection</w:t>
      </w:r>
    </w:p>
    <w:p>
      <w:pPr>
        <w:pStyle w:val="ListBullet"/>
      </w:pPr>
      <w:r>
        <w:t>Privacy</w:t>
      </w:r>
    </w:p>
    <w:p>
      <w:pPr>
        <w:pStyle w:val="ListBullet"/>
      </w:pPr>
      <w:r>
        <w:t>Help Desk</w:t>
      </w:r>
    </w:p>
    <w:p>
      <w:pPr>
        <w:pStyle w:val="ListBullet"/>
      </w:pPr>
      <w:r>
        <w:t>MDM</w:t>
      </w:r>
    </w:p>
    <w:p>
      <w:pPr>
        <w:pStyle w:val="ListBullet"/>
      </w:pPr>
      <w:r>
        <w:t>Collaboration Platforms</w:t>
      </w:r>
    </w:p>
    <w:p>
      <w:pPr>
        <w:pStyle w:val="ListBullet"/>
      </w:pPr>
      <w:r>
        <w:t>Business Intelligence</w:t>
      </w:r>
    </w:p>
    <w:p>
      <w:pPr>
        <w:pStyle w:val="ListBullet"/>
      </w:pPr>
      <w:r>
        <w:t>Process Automation</w:t>
      </w:r>
    </w:p>
    <w:p>
      <w:pPr>
        <w:pStyle w:val="Heading2"/>
      </w:pPr>
      <w:r>
        <w:t>19. AI Selection Guidance</w:t>
      </w:r>
    </w:p>
    <w:p>
      <w:pPr>
        <w:pStyle w:val="ListBullet"/>
      </w:pPr>
      <w:r>
        <w:t>Prioritize experience matching required technologies.</w:t>
      </w:r>
    </w:p>
    <w:p>
      <w:pPr>
        <w:pStyle w:val="ListBullet"/>
      </w:pPr>
      <w:r>
        <w:t>Prefer measurable achievements over responsibilities.</w:t>
      </w:r>
    </w:p>
    <w:p>
      <w:pPr>
        <w:pStyle w:val="ListBullet"/>
      </w:pPr>
      <w:r>
        <w:t>Select industries matching the job description first.</w:t>
      </w:r>
    </w:p>
    <w:p>
      <w:pPr>
        <w:pStyle w:val="ListBullet"/>
      </w:pPr>
      <w:r>
        <w:t>Surface leadership evidence for manager/director roles.</w:t>
      </w:r>
    </w:p>
    <w:p>
      <w:pPr>
        <w:pStyle w:val="ListBullet"/>
      </w:pPr>
      <w:r>
        <w:t>Use Innovation &amp; Consulting experience when relevant.</w:t>
      </w:r>
    </w:p>
    <w:p>
      <w:pPr>
        <w:pStyle w:val="Heading2"/>
      </w:pPr>
      <w:r>
        <w:t>20. Technology → Achievement Matrix</w:t>
      </w:r>
    </w:p>
    <w:p>
      <w:pPr>
        <w:pStyle w:val="ListBullet"/>
      </w:pPr>
      <w:r>
        <w:t>Azure → Cloud migration, Hybrid Work, Microsoft 365 modernization</w:t>
      </w:r>
    </w:p>
    <w:p>
      <w:pPr>
        <w:pStyle w:val="ListBullet"/>
      </w:pPr>
      <w:r>
        <w:t>Oracle ERP → ERP modernization, Supply Chain optimization</w:t>
      </w:r>
    </w:p>
    <w:p>
      <w:pPr>
        <w:pStyle w:val="ListBullet"/>
      </w:pPr>
      <w:r>
        <w:t>Power BI → Executive dashboards, faster business decisions</w:t>
      </w:r>
    </w:p>
    <w:p>
      <w:pPr>
        <w:pStyle w:val="ListBullet"/>
      </w:pPr>
      <w:r>
        <w:t>RPA → 30% cost reduction, process automation</w:t>
      </w:r>
    </w:p>
    <w:p>
      <w:pPr>
        <w:pStyle w:val="ListBullet"/>
      </w:pPr>
      <w:r>
        <w:t>VoIP → 50% communication cost reduction</w:t>
      </w:r>
    </w:p>
    <w:p>
      <w:pPr>
        <w:pStyle w:val="ListBullet"/>
      </w:pPr>
      <w:r>
        <w:t>Jira → Improved IT service management and collaboration</w:t>
      </w:r>
    </w:p>
    <w:p>
      <w:pPr>
        <w:pStyle w:val="ListBullet"/>
      </w:pPr>
      <w:r>
        <w:t>Google Workspace / Microsoft 365 → Collaboration and productivity transformation</w:t>
      </w:r>
    </w:p>
    <w:p>
      <w:pPr>
        <w:pStyle w:val="ListBullet"/>
      </w:pPr>
      <w:r>
        <w:t>IAM / SSO / MFA → Identity governance and stronger security posture</w:t>
      </w:r>
    </w:p>
    <w:p>
      <w:pPr>
        <w:pStyle w:val="Heading2"/>
      </w:pPr>
      <w:r>
        <w:t>21. Leadership Evidence</w:t>
      </w:r>
    </w:p>
    <w:p>
      <w:pPr>
        <w:pStyle w:val="ListBullet"/>
      </w:pPr>
      <w:r>
        <w:t>Led multinational IT teams across Europe and Latin America</w:t>
      </w:r>
    </w:p>
    <w:p>
      <w:pPr>
        <w:pStyle w:val="ListBullet"/>
      </w:pPr>
      <w:r>
        <w:t>Managed strategic vendors, budgets and enterprise contracts</w:t>
      </w:r>
    </w:p>
    <w:p>
      <w:pPr>
        <w:pStyle w:val="ListBullet"/>
      </w:pPr>
      <w:r>
        <w:t>Presented strategy and innovation proposals to executive leadership</w:t>
      </w:r>
    </w:p>
    <w:p>
      <w:pPr>
        <w:pStyle w:val="ListBullet"/>
      </w:pPr>
      <w:r>
        <w:t>Delivered regional information security training</w:t>
      </w:r>
    </w:p>
    <w:p>
      <w:pPr>
        <w:pStyle w:val="ListBullet"/>
      </w:pPr>
      <w:r>
        <w:t>Directed cross-functional digital transformation initiatives</w:t>
      </w:r>
    </w:p>
    <w:p>
      <w:pPr>
        <w:pStyle w:val="ListBullet"/>
      </w:pPr>
      <w:r>
        <w:t>Built business partnerships with executives, HQ and external stakeholders</w:t>
      </w:r>
    </w:p>
    <w:p>
      <w:pPr>
        <w:pStyle w:val="Heading2"/>
      </w:pPr>
      <w:r>
        <w:t>22. Career Differentiators</w:t>
      </w:r>
    </w:p>
    <w:p>
      <w:pPr>
        <w:pStyle w:val="ListBullet"/>
      </w:pPr>
      <w:r>
        <w:t>International leadership across Europe, Latin America and Asia</w:t>
      </w:r>
    </w:p>
    <w:p>
      <w:pPr>
        <w:pStyle w:val="ListBullet"/>
      </w:pPr>
      <w:r>
        <w:t>Unique blend of IT, Cybersecurity, General Affairs and Business Consulting</w:t>
      </w:r>
    </w:p>
    <w:p>
      <w:pPr>
        <w:pStyle w:val="ListBullet"/>
      </w:pPr>
      <w:r>
        <w:t>Innovation, entrepreneurship and future business development experience</w:t>
      </w:r>
    </w:p>
    <w:p>
      <w:pPr>
        <w:pStyle w:val="ListBullet"/>
      </w:pPr>
      <w:r>
        <w:t>Deep manufacturing, higher education, banking and eCommerce expertise</w:t>
      </w:r>
    </w:p>
    <w:p>
      <w:pPr>
        <w:pStyle w:val="ListBullet"/>
      </w:pPr>
      <w:r>
        <w:t>Able to communicate with executives, business and technical teams</w:t>
      </w:r>
    </w:p>
    <w:p>
      <w:pPr>
        <w:pStyle w:val="Heading2"/>
      </w:pPr>
      <w:r>
        <w:t>23. Company Experience Matrix</w:t>
      </w:r>
    </w:p>
    <w:p>
      <w:pPr>
        <w:pStyle w:val="ListBullet"/>
      </w:pPr>
      <w:r>
        <w:t>TAI → Microsoft 365, Google Workspace, IAM, SSO, MFA, MDM, Infrastructure, Higher Education</w:t>
      </w:r>
    </w:p>
    <w:p>
      <w:pPr>
        <w:pStyle w:val="ListBullet"/>
      </w:pPr>
      <w:r>
        <w:t>LG Electronics Brazil → Oracle ERP, Azure, LGPD, General Affairs, Manufacturing, RPA, Power BI</w:t>
      </w:r>
    </w:p>
    <w:p>
      <w:pPr>
        <w:pStyle w:val="ListBullet"/>
      </w:pPr>
      <w:r>
        <w:t>LG Electronics Spain → Oracle ERP, GDPR, Supply Chain, Logistics, VoIP, Call Center</w:t>
      </w:r>
    </w:p>
    <w:p>
      <w:pPr>
        <w:pStyle w:val="ListBullet"/>
      </w:pPr>
      <w:r>
        <w:t>BANKePOST → Banking, Secure eCommerce, Payment Systems, ERP Integration</w:t>
      </w:r>
    </w:p>
    <w:p>
      <w:pPr>
        <w:pStyle w:val="ListBullet"/>
      </w:pPr>
      <w:r>
        <w:t>LG Internet → ISP, eCommerce Platform, Payment Gateway, Digital Business</w:t>
      </w:r>
    </w:p>
    <w:p>
      <w:pPr>
        <w:pStyle w:val="ListBullet"/>
      </w:pPr>
      <w:r>
        <w:t>LG Electronics Korea → Manufacturing IT, Software Development, Innovation</w:t>
      </w:r>
    </w:p>
    <w:p>
      <w:pPr>
        <w:pStyle w:val="Heading2"/>
      </w:pPr>
      <w:r>
        <w:t>24. Role Selection Profiles</w:t>
      </w:r>
    </w:p>
    <w:p>
      <w:pPr>
        <w:pStyle w:val="ListBullet"/>
      </w:pPr>
      <w:r>
        <w:t>IT Director → IT Strategy, Infrastructure, Budget, Vendor, Leadership</w:t>
      </w:r>
    </w:p>
    <w:p>
      <w:pPr>
        <w:pStyle w:val="ListBullet"/>
      </w:pPr>
      <w:r>
        <w:t>Head of IT → Operations, Cloud, Service Management, Digital Transformation</w:t>
      </w:r>
    </w:p>
    <w:p>
      <w:pPr>
        <w:pStyle w:val="ListBullet"/>
      </w:pPr>
      <w:r>
        <w:t>Cybersecurity / GRC → ISO27001, GDPR, LGPD, IAM, Risk, Compliance</w:t>
      </w:r>
    </w:p>
    <w:p>
      <w:pPr>
        <w:pStyle w:val="ListBullet"/>
      </w:pPr>
      <w:r>
        <w:t>Digital Transformation → ERP, Cloud, Automation, Process Improvement</w:t>
      </w:r>
    </w:p>
    <w:p>
      <w:pPr>
        <w:pStyle w:val="ListBullet"/>
      </w:pPr>
      <w:r>
        <w:t>CIO / Executive → Business Partnership, Governance, Innovation, Executive Communication</w:t>
      </w:r>
    </w:p>
    <w:p>
      <w:pPr>
        <w:pStyle w:val="Heading2"/>
      </w:pPr>
      <w:r>
        <w:t>25. Business Value Library</w:t>
      </w:r>
    </w:p>
    <w:p>
      <w:pPr>
        <w:pStyle w:val="ListBullet"/>
      </w:pPr>
      <w:r>
        <w:t>Reduced communication cost by 50% through VoIP.</w:t>
      </w:r>
    </w:p>
    <w:p>
      <w:pPr>
        <w:pStyle w:val="ListBullet"/>
      </w:pPr>
      <w:r>
        <w:t>Reduced operating cost by 30% through RPA.</w:t>
      </w:r>
    </w:p>
    <w:p>
      <w:pPr>
        <w:pStyle w:val="ListBullet"/>
      </w:pPr>
      <w:r>
        <w:t>Improved executive decision-making with Power BI dashboards.</w:t>
      </w:r>
    </w:p>
    <w:p>
      <w:pPr>
        <w:pStyle w:val="ListBullet"/>
      </w:pPr>
      <w:r>
        <w:t>Modernized collaboration using Microsoft 365 and Hybrid Work.</w:t>
      </w:r>
    </w:p>
    <w:p>
      <w:pPr>
        <w:pStyle w:val="ListBullet"/>
      </w:pPr>
      <w:r>
        <w:t>Strengthened security governance across international organizations.</w:t>
      </w:r>
    </w:p>
    <w:p>
      <w:pPr>
        <w:pStyle w:val="Heading2"/>
      </w:pPr>
      <w:r>
        <w:t>26. Recruiter Value Propositions</w:t>
      </w:r>
    </w:p>
    <w:p>
      <w:pPr>
        <w:pStyle w:val="ListBullet"/>
      </w:pPr>
      <w:r>
        <w:t>International executive with hands-on operational leadership.</w:t>
      </w:r>
    </w:p>
    <w:p>
      <w:pPr>
        <w:pStyle w:val="ListBullet"/>
      </w:pPr>
      <w:r>
        <w:t>Bridges business strategy, cybersecurity and IT operations.</w:t>
      </w:r>
    </w:p>
    <w:p>
      <w:pPr>
        <w:pStyle w:val="ListBullet"/>
      </w:pPr>
      <w:r>
        <w:t>Experienced leading multicultural teams and stakeholders.</w:t>
      </w:r>
    </w:p>
    <w:p>
      <w:pPr>
        <w:pStyle w:val="ListBullet"/>
      </w:pPr>
      <w:r>
        <w:t>Combines innovation, governance and delivery execution.</w:t>
      </w:r>
    </w:p>
    <w:p>
      <w:pPr>
        <w:pStyle w:val="Heading2"/>
      </w:pPr>
      <w:r>
        <w:t>27. Interview Evidence Library</w:t>
      </w:r>
    </w:p>
    <w:p>
      <w:pPr>
        <w:pStyle w:val="ListBullet"/>
      </w:pPr>
      <w:r>
        <w:t>Examples of leading digital transformation.</w:t>
      </w:r>
    </w:p>
    <w:p>
      <w:pPr>
        <w:pStyle w:val="ListBullet"/>
      </w:pPr>
      <w:r>
        <w:t>Examples of resolving critical incidents.</w:t>
      </w:r>
    </w:p>
    <w:p>
      <w:pPr>
        <w:pStyle w:val="ListBullet"/>
      </w:pPr>
      <w:r>
        <w:t>Examples of executive communication.</w:t>
      </w:r>
    </w:p>
    <w:p>
      <w:pPr>
        <w:pStyle w:val="ListBullet"/>
      </w:pPr>
      <w:r>
        <w:t>Examples of vendor negotiation.</w:t>
      </w:r>
    </w:p>
    <w:p>
      <w:pPr>
        <w:pStyle w:val="ListBullet"/>
      </w:pPr>
      <w:r>
        <w:t>Examples of innovation and new business development.</w:t>
      </w:r>
    </w:p>
    <w:p>
      <w:pPr>
        <w:pStyle w:val="Heading2"/>
      </w:pPr>
      <w:r>
        <w:t>28. Preferred CV Emphasis by Job Type</w:t>
      </w:r>
    </w:p>
    <w:p>
      <w:pPr>
        <w:pStyle w:val="ListBullet"/>
      </w:pPr>
      <w:r>
        <w:t>IT Director → Leadership, Strategy, Budget, Infrastructure.</w:t>
      </w:r>
    </w:p>
    <w:p>
      <w:pPr>
        <w:pStyle w:val="ListBullet"/>
      </w:pPr>
      <w:r>
        <w:t>GRC / Security → ISO27001, GDPR, LGPD, Risk, IAM.</w:t>
      </w:r>
    </w:p>
    <w:p>
      <w:pPr>
        <w:pStyle w:val="ListBullet"/>
      </w:pPr>
      <w:r>
        <w:t>Transformation → ERP, Cloud, Automation, Business Value.</w:t>
      </w:r>
    </w:p>
    <w:p>
      <w:pPr>
        <w:pStyle w:val="ListBullet"/>
      </w:pPr>
      <w:r>
        <w:t>Operations → SLA, KPI, Service Management, Infrastructure.</w:t>
      </w:r>
    </w:p>
    <w:p>
      <w:pPr>
        <w:pStyle w:val="ListBullet"/>
      </w:pPr>
      <w:r>
        <w:t>Executive → Innovation, Business Partnership, Governance.</w:t>
      </w:r>
    </w:p>
    <w:p>
      <w:pPr>
        <w:pStyle w:val="Heading2"/>
      </w:pPr>
      <w:r>
        <w:t>29. Executive Competency Matrix</w:t>
      </w:r>
    </w:p>
    <w:p>
      <w:pPr>
        <w:pStyle w:val="ListBullet"/>
      </w:pPr>
      <w:r>
        <w:t>Strategy → IT Strategy, Governance, Digital Transformation</w:t>
      </w:r>
    </w:p>
    <w:p>
      <w:pPr>
        <w:pStyle w:val="ListBullet"/>
      </w:pPr>
      <w:r>
        <w:t>Operations → Infrastructure, Service Management, SLA/KPI</w:t>
      </w:r>
    </w:p>
    <w:p>
      <w:pPr>
        <w:pStyle w:val="ListBullet"/>
      </w:pPr>
      <w:r>
        <w:t>Security → ISO 27001, GDPR, LGPD, IAM, Risk Management</w:t>
      </w:r>
    </w:p>
    <w:p>
      <w:pPr>
        <w:pStyle w:val="ListBullet"/>
      </w:pPr>
      <w:r>
        <w:t>Business → Budget, Vendor, Procurement, Executive Partnership</w:t>
      </w:r>
    </w:p>
    <w:p>
      <w:pPr>
        <w:pStyle w:val="ListBullet"/>
      </w:pPr>
      <w:r>
        <w:t>Innovation → New Business, Product+Service, Silicon Valley, McKinsey</w:t>
      </w:r>
    </w:p>
    <w:p>
      <w:pPr>
        <w:pStyle w:val="Heading2"/>
      </w:pPr>
      <w:r>
        <w:t>30. AI Evidence Priority</w:t>
      </w:r>
    </w:p>
    <w:p>
      <w:pPr>
        <w:pStyle w:val="ListBullet"/>
      </w:pPr>
      <w:r>
        <w:t>1. Match Industry</w:t>
      </w:r>
    </w:p>
    <w:p>
      <w:pPr>
        <w:pStyle w:val="ListBullet"/>
      </w:pPr>
      <w:r>
        <w:t>2. Match Leadership</w:t>
      </w:r>
    </w:p>
    <w:p>
      <w:pPr>
        <w:pStyle w:val="ListBullet"/>
      </w:pPr>
      <w:r>
        <w:t>3. Match Technology</w:t>
      </w:r>
    </w:p>
    <w:p>
      <w:pPr>
        <w:pStyle w:val="ListBullet"/>
      </w:pPr>
      <w:r>
        <w:t>4. Match Business Outcome</w:t>
      </w:r>
    </w:p>
    <w:p>
      <w:pPr>
        <w:pStyle w:val="ListBullet"/>
      </w:pPr>
      <w:r>
        <w:t>5. Match Certifications</w:t>
      </w:r>
    </w:p>
    <w:p>
      <w:pPr>
        <w:pStyle w:val="ListBullet"/>
      </w:pPr>
      <w:r>
        <w:t>6. Match Innovation/Consulting when differentiated value is needed</w:t>
      </w:r>
    </w:p>
    <w:p>
      <w:pPr>
        <w:pStyle w:val="Heading2"/>
      </w:pPr>
      <w:r>
        <w:t>31. Exclude by Default</w:t>
      </w:r>
    </w:p>
    <w:p>
      <w:pPr>
        <w:pStyle w:val="ListBullet"/>
      </w:pPr>
      <w:r>
        <w:t>Do not include unrelated technologies.</w:t>
      </w:r>
    </w:p>
    <w:p>
      <w:pPr>
        <w:pStyle w:val="ListBullet"/>
      </w:pPr>
      <w:r>
        <w:t>Do not include irrelevant industries.</w:t>
      </w:r>
    </w:p>
    <w:p>
      <w:pPr>
        <w:pStyle w:val="ListBullet"/>
      </w:pPr>
      <w:r>
        <w:t>Avoid repeating the same achievement.</w:t>
      </w:r>
    </w:p>
    <w:p>
      <w:pPr>
        <w:pStyle w:val="ListBullet"/>
      </w:pPr>
      <w:r>
        <w:t>Keep CV limited to the strongest evidence for the target role.</w:t>
      </w:r>
    </w:p>
    <w:p>
      <w:pPr>
        <w:pStyle w:val="Heading2"/>
      </w:pPr>
      <w:r>
        <w:t>32. Cross-Functional Collaboration Library</w:t>
      </w:r>
    </w:p>
    <w:p>
      <w:pPr>
        <w:pStyle w:val="ListBullet"/>
      </w:pPr>
      <w:r>
        <w:t>CEO, CFO and Executive Committee communication</w:t>
      </w:r>
    </w:p>
    <w:p>
      <w:pPr>
        <w:pStyle w:val="ListBullet"/>
      </w:pPr>
      <w:r>
        <w:t>Business units and regional headquarters alignment</w:t>
      </w:r>
    </w:p>
    <w:p>
      <w:pPr>
        <w:pStyle w:val="ListBullet"/>
      </w:pPr>
      <w:r>
        <w:t>Legal, HR, Finance and Procurement collaboration</w:t>
      </w:r>
    </w:p>
    <w:p>
      <w:pPr>
        <w:pStyle w:val="ListBullet"/>
      </w:pPr>
      <w:r>
        <w:t>External auditors, regulators and strategic vendors</w:t>
      </w:r>
    </w:p>
    <w:p>
      <w:pPr>
        <w:pStyle w:val="ListBullet"/>
      </w:pPr>
      <w:r>
        <w:t>Global and multicultural stakeholder management</w:t>
      </w:r>
    </w:p>
    <w:p>
      <w:pPr>
        <w:pStyle w:val="Heading2"/>
      </w:pPr>
      <w:r>
        <w:t>33. Metrics &amp; KPI Library</w:t>
      </w:r>
    </w:p>
    <w:p>
      <w:pPr>
        <w:pStyle w:val="ListBullet"/>
      </w:pPr>
      <w:r>
        <w:t>Cost reduction</w:t>
      </w:r>
    </w:p>
    <w:p>
      <w:pPr>
        <w:pStyle w:val="ListBullet"/>
      </w:pPr>
      <w:r>
        <w:t>Risk reduction</w:t>
      </w:r>
    </w:p>
    <w:p>
      <w:pPr>
        <w:pStyle w:val="ListBullet"/>
      </w:pPr>
      <w:r>
        <w:t>Service availability</w:t>
      </w:r>
    </w:p>
    <w:p>
      <w:pPr>
        <w:pStyle w:val="ListBullet"/>
      </w:pPr>
      <w:r>
        <w:t>Project delivery</w:t>
      </w:r>
    </w:p>
    <w:p>
      <w:pPr>
        <w:pStyle w:val="ListBullet"/>
      </w:pPr>
      <w:r>
        <w:t>Security compliance</w:t>
      </w:r>
    </w:p>
    <w:p>
      <w:pPr>
        <w:pStyle w:val="ListBullet"/>
      </w:pPr>
      <w:r>
        <w:t>User satisfaction</w:t>
      </w:r>
    </w:p>
    <w:p>
      <w:pPr>
        <w:pStyle w:val="ListBullet"/>
      </w:pPr>
      <w:r>
        <w:t>Operational efficiency</w:t>
      </w:r>
    </w:p>
    <w:p>
      <w:pPr>
        <w:pStyle w:val="ListBullet"/>
      </w:pPr>
      <w:r>
        <w:t>Business continuity</w:t>
      </w:r>
    </w:p>
    <w:p>
      <w:pPr>
        <w:pStyle w:val="Heading2"/>
      </w:pPr>
      <w:r>
        <w:t>34. PromptBuilder Retrieval Guidance</w:t>
      </w:r>
    </w:p>
    <w:p>
      <w:pPr>
        <w:pStyle w:val="ListBullet"/>
      </w:pPr>
      <w:r>
        <w:t>Retrieve only evidence matching the target job.</w:t>
      </w:r>
    </w:p>
    <w:p>
      <w:pPr>
        <w:pStyle w:val="ListBullet"/>
      </w:pPr>
      <w:r>
        <w:t>Prefer quantified achievements.</w:t>
      </w:r>
    </w:p>
    <w:p>
      <w:pPr>
        <w:pStyle w:val="ListBullet"/>
      </w:pPr>
      <w:r>
        <w:t>Limit selected technologies to those relevant to the JD.</w:t>
      </w:r>
    </w:p>
    <w:p>
      <w:pPr>
        <w:pStyle w:val="ListBullet"/>
      </w:pPr>
      <w:r>
        <w:t>Avoid duplicate examples across CV and Cover Letter.</w:t>
      </w:r>
    </w:p>
    <w:p>
      <w:pPr>
        <w:pStyle w:val="ListBullet"/>
      </w:pPr>
      <w:r>
        <w:t>Use executive positioning consistently throughout all outputs.</w:t>
      </w:r>
    </w:p>
    <w:p>
      <w:pPr>
        <w:pStyle w:val="Heading2"/>
      </w:pPr>
      <w:r>
        <w:t>35. Executive Interview Themes</w:t>
      </w:r>
    </w:p>
    <w:p>
      <w:pPr>
        <w:pStyle w:val="ListBullet"/>
      </w:pPr>
      <w:r>
        <w:t>IT Strategy and Governance</w:t>
      </w:r>
    </w:p>
    <w:p>
      <w:pPr>
        <w:pStyle w:val="ListBullet"/>
      </w:pPr>
      <w:r>
        <w:t>Cybersecurity Risk and Compliance</w:t>
      </w:r>
    </w:p>
    <w:p>
      <w:pPr>
        <w:pStyle w:val="ListBullet"/>
      </w:pPr>
      <w:r>
        <w:t>Digital Transformation Leadership</w:t>
      </w:r>
    </w:p>
    <w:p>
      <w:pPr>
        <w:pStyle w:val="ListBullet"/>
      </w:pPr>
      <w:r>
        <w:t>Business Partnership with Executives</w:t>
      </w:r>
    </w:p>
    <w:p>
      <w:pPr>
        <w:pStyle w:val="ListBullet"/>
      </w:pPr>
      <w:r>
        <w:t>Global Team Leadership</w:t>
      </w:r>
    </w:p>
    <w:p>
      <w:pPr>
        <w:pStyle w:val="ListBullet"/>
      </w:pPr>
      <w:r>
        <w:t>Crisis and Incident Management</w:t>
      </w:r>
    </w:p>
    <w:p>
      <w:pPr>
        <w:pStyle w:val="ListBullet"/>
      </w:pPr>
      <w:r>
        <w:t>Innovation and New Business Development</w:t>
      </w:r>
    </w:p>
    <w:p>
      <w:pPr>
        <w:pStyle w:val="Heading2"/>
      </w:pPr>
      <w:r>
        <w:t>36. CV Bullet Construction Rules</w:t>
      </w:r>
    </w:p>
    <w:p>
      <w:pPr>
        <w:pStyle w:val="ListBullet"/>
      </w:pPr>
      <w:r>
        <w:t>Start with a strong action verb.</w:t>
      </w:r>
    </w:p>
    <w:p>
      <w:pPr>
        <w:pStyle w:val="ListBullet"/>
      </w:pPr>
      <w:r>
        <w:t>State the business objective.</w:t>
      </w:r>
    </w:p>
    <w:p>
      <w:pPr>
        <w:pStyle w:val="ListBullet"/>
      </w:pPr>
      <w:r>
        <w:t>Describe the solution or technology.</w:t>
      </w:r>
    </w:p>
    <w:p>
      <w:pPr>
        <w:pStyle w:val="ListBullet"/>
      </w:pPr>
      <w:r>
        <w:t>Finish with a measurable outcome whenever available.</w:t>
      </w:r>
    </w:p>
    <w:p>
      <w:pPr>
        <w:pStyle w:val="ListBullet"/>
      </w:pPr>
      <w:r>
        <w:t>Keep bullets concise and ATS-friendly.</w:t>
      </w:r>
    </w:p>
    <w:p>
      <w:pPr>
        <w:pStyle w:val="Heading2"/>
      </w:pPr>
      <w:r>
        <w:t>37. Cover Letter Personalization Rules</w:t>
      </w:r>
    </w:p>
    <w:p>
      <w:pPr>
        <w:pStyle w:val="ListBullet"/>
      </w:pPr>
      <w:r>
        <w:t>Open with the company's business challenge.</w:t>
      </w:r>
    </w:p>
    <w:p>
      <w:pPr>
        <w:pStyle w:val="ListBullet"/>
      </w:pPr>
      <w:r>
        <w:t>Connect relevant achievements to the target role.</w:t>
      </w:r>
    </w:p>
    <w:p>
      <w:pPr>
        <w:pStyle w:val="ListBullet"/>
      </w:pPr>
      <w:r>
        <w:t>Highlight industry-specific experience.</w:t>
      </w:r>
    </w:p>
    <w:p>
      <w:pPr>
        <w:pStyle w:val="ListBullet"/>
      </w:pPr>
      <w:r>
        <w:t>End with business value and leadership impact.</w:t>
      </w:r>
    </w:p>
    <w:p>
      <w:pPr>
        <w:pStyle w:val="Heading2"/>
      </w:pPr>
      <w:r>
        <w:t>38. Executive Value Statements</w:t>
      </w:r>
    </w:p>
    <w:p>
      <w:pPr>
        <w:pStyle w:val="ListBullet"/>
      </w:pPr>
      <w:r>
        <w:t>Align technology investments with measurable business outcomes.</w:t>
      </w:r>
    </w:p>
    <w:p>
      <w:pPr>
        <w:pStyle w:val="ListBullet"/>
      </w:pPr>
      <w:r>
        <w:t>Build resilient, secure and scalable IT organizations.</w:t>
      </w:r>
    </w:p>
    <w:p>
      <w:pPr>
        <w:pStyle w:val="ListBullet"/>
      </w:pPr>
      <w:r>
        <w:t>Lead digital transformation while reducing operational risk.</w:t>
      </w:r>
    </w:p>
    <w:p>
      <w:pPr>
        <w:pStyle w:val="ListBullet"/>
      </w:pPr>
      <w:r>
        <w:t>Create high-performing multicultural technology teams.</w:t>
      </w:r>
    </w:p>
    <w:p>
      <w:pPr>
        <w:pStyle w:val="ListBullet"/>
      </w:pPr>
      <w:r>
        <w:t>Balance governance, innovation and execution.</w:t>
      </w:r>
    </w:p>
    <w:p>
      <w:pPr>
        <w:pStyle w:val="Heading2"/>
      </w:pPr>
      <w:r>
        <w:t>39. ATS Synonym Library</w:t>
      </w:r>
    </w:p>
    <w:p>
      <w:pPr>
        <w:pStyle w:val="ListBullet"/>
      </w:pPr>
      <w:r>
        <w:t>IT Director | Head of IT | IT Manager | CIO</w:t>
      </w:r>
    </w:p>
    <w:p>
      <w:pPr>
        <w:pStyle w:val="ListBullet"/>
      </w:pPr>
      <w:r>
        <w:t>Cybersecurity | Information Security | InfoSec</w:t>
      </w:r>
    </w:p>
    <w:p>
      <w:pPr>
        <w:pStyle w:val="ListBullet"/>
      </w:pPr>
      <w:r>
        <w:t>GRC | Governance, Risk &amp; Compliance</w:t>
      </w:r>
    </w:p>
    <w:p>
      <w:pPr>
        <w:pStyle w:val="ListBullet"/>
      </w:pPr>
      <w:r>
        <w:t>Cloud Migration | Cloud Transformation</w:t>
      </w:r>
    </w:p>
    <w:p>
      <w:pPr>
        <w:pStyle w:val="ListBullet"/>
      </w:pPr>
      <w:r>
        <w:t>ERP | Enterprise Resource Planning</w:t>
      </w:r>
    </w:p>
    <w:p>
      <w:pPr>
        <w:pStyle w:val="ListBullet"/>
      </w:pPr>
      <w:r>
        <w:t>Identity &amp; Access Management | IAM</w:t>
      </w:r>
    </w:p>
    <w:p>
      <w:pPr>
        <w:pStyle w:val="Heading2"/>
      </w:pPr>
      <w:r>
        <w:t>40. Final Source of Truth Principles</w:t>
      </w:r>
    </w:p>
    <w:p>
      <w:pPr>
        <w:pStyle w:val="ListBullet"/>
      </w:pPr>
      <w:r>
        <w:t>Maintain one canonical fact for each experience.</w:t>
      </w:r>
    </w:p>
    <w:p>
      <w:pPr>
        <w:pStyle w:val="ListBullet"/>
      </w:pPr>
      <w:r>
        <w:t>Store reusable knowledge, not finished CV bullets.</w:t>
      </w:r>
    </w:p>
    <w:p>
      <w:pPr>
        <w:pStyle w:val="ListBullet"/>
      </w:pPr>
      <w:r>
        <w:t>Every achievement must be traceable to real experience.</w:t>
      </w:r>
    </w:p>
    <w:p>
      <w:pPr>
        <w:pStyle w:val="ListBullet"/>
      </w:pPr>
      <w:r>
        <w:t>Update this library before modifying templates or prompts.</w:t>
      </w:r>
    </w:p>
    <w:p>
      <w:pPr>
        <w:pStyle w:val="Heading2"/>
      </w:pPr>
      <w:r>
        <w:t>41. Evidence Quality Checklist</w:t>
      </w:r>
    </w:p>
    <w:p>
      <w:pPr>
        <w:pStyle w:val="ListBullet"/>
      </w:pPr>
      <w:r>
        <w:t>Prefer quantified business outcomes.</w:t>
      </w:r>
    </w:p>
    <w:p>
      <w:pPr>
        <w:pStyle w:val="ListBullet"/>
      </w:pPr>
      <w:r>
        <w:t>Map each achievement to a company and technology.</w:t>
      </w:r>
    </w:p>
    <w:p>
      <w:pPr>
        <w:pStyle w:val="ListBullet"/>
      </w:pPr>
      <w:r>
        <w:t>Retain only verified experience.</w:t>
      </w:r>
    </w:p>
    <w:p>
      <w:pPr>
        <w:pStyle w:val="ListBullet"/>
      </w:pPr>
      <w:r>
        <w:t>Remove duplicate evidence before generation.</w:t>
      </w:r>
    </w:p>
    <w:p>
      <w:pPr>
        <w:pStyle w:val="ListBullet"/>
      </w:pPr>
      <w:r>
        <w:t>Favor recent and role-relevant examples.</w:t>
      </w:r>
    </w:p>
    <w:p>
      <w:pPr>
        <w:pStyle w:val="Heading2"/>
      </w:pPr>
      <w:r>
        <w:t>42. Generation Constraints</w:t>
      </w:r>
    </w:p>
    <w:p>
      <w:pPr>
        <w:pStyle w:val="ListBullet"/>
      </w:pPr>
      <w:r>
        <w:t>Maximum 8-10 achievements in a CV.</w:t>
      </w:r>
    </w:p>
    <w:p>
      <w:pPr>
        <w:pStyle w:val="ListBullet"/>
      </w:pPr>
      <w:r>
        <w:t>Maximum 15-20 technologies unless the JD requires more.</w:t>
      </w:r>
    </w:p>
    <w:p>
      <w:pPr>
        <w:pStyle w:val="ListBullet"/>
      </w:pPr>
      <w:r>
        <w:t>Avoid repeating the same keyword in multiple sections.</w:t>
      </w:r>
    </w:p>
    <w:p>
      <w:pPr>
        <w:pStyle w:val="ListBullet"/>
      </w:pPr>
      <w:r>
        <w:t>Use STAR evidence when preparing interview content.</w:t>
      </w:r>
    </w:p>
    <w:p>
      <w:pPr>
        <w:pStyle w:val="Heading2"/>
      </w:pPr>
      <w:r>
        <w:t>43. Continuous Improvement Log</w:t>
      </w:r>
    </w:p>
    <w:p>
      <w:pPr>
        <w:pStyle w:val="ListBullet"/>
      </w:pPr>
      <w:r>
        <w:t>Review this library after each interview.</w:t>
      </w:r>
    </w:p>
    <w:p>
      <w:pPr>
        <w:pStyle w:val="ListBullet"/>
      </w:pPr>
      <w:r>
        <w:t>Add newly verified achievements and technologies.</w:t>
      </w:r>
    </w:p>
    <w:p>
      <w:pPr>
        <w:pStyle w:val="ListBullet"/>
      </w:pPr>
      <w:r>
        <w:t>Retire obsolete content.</w:t>
      </w:r>
    </w:p>
    <w:p>
      <w:pPr>
        <w:pStyle w:val="ListBullet"/>
      </w:pPr>
      <w:r>
        <w:t>Keep terminology synchronized with MASTER and templates.</w:t>
      </w:r>
    </w:p>
    <w:p>
      <w:pPr>
        <w:pStyle w:val="Heading2"/>
      </w:pPr>
      <w:r>
        <w:t>44. Consolidated Library Refinements</w:t>
      </w:r>
    </w:p>
    <w:p>
      <w:pPr>
        <w:pStyle w:val="ListBullet"/>
      </w:pPr>
      <w:r>
        <w:t>Store every achievement as: Business Problem → Action → Technology → Measurable Result.</w:t>
      </w:r>
    </w:p>
    <w:p>
      <w:pPr>
        <w:pStyle w:val="ListBullet"/>
      </w:pPr>
      <w:r>
        <w:t>Map every technology to Employer + Project + Business Outcome.</w:t>
      </w:r>
    </w:p>
    <w:p>
      <w:pPr>
        <w:pStyle w:val="ListBullet"/>
      </w:pPr>
      <w:r>
        <w:t>Merge Azure, Microsoft 365 and Hybrid Work into one reusable Cloud Modernization evidence set.</w:t>
      </w:r>
    </w:p>
    <w:p>
      <w:pPr>
        <w:pStyle w:val="ListBullet"/>
      </w:pPr>
      <w:r>
        <w:t>Merge GDPR, LGPD and ISO 27001 into one Governance evidence library with regional examples.</w:t>
      </w:r>
    </w:p>
    <w:p>
      <w:pPr>
        <w:pStyle w:val="ListBullet"/>
      </w:pPr>
      <w:r>
        <w:t>Merge Oracle ERP, Supply Chain, Warehouse and Logistics into one ERP Transformation evidence set.</w:t>
      </w:r>
    </w:p>
    <w:p>
      <w:pPr>
        <w:pStyle w:val="ListBullet"/>
      </w:pPr>
      <w:r>
        <w:t>Maintain one Innovation portfolio covering Innovation Cell, Silicon Valley, McKinsey, Stanford, UC Berkeley and GPS Safety Service.</w:t>
      </w:r>
    </w:p>
    <w:p>
      <w:pPr>
        <w:pStyle w:val="ListBullet"/>
      </w:pPr>
      <w:r>
        <w:t>Maintain one Executive Leadership portfolio covering IT Strategy, Budget, Vendor, Crisis, Transformation and Executive Communication.</w:t>
      </w:r>
    </w:p>
    <w:p>
      <w:pPr>
        <w:pStyle w:val="ListBullet"/>
      </w:pPr>
      <w:r>
        <w:t>Record quantitative metrics whenever known: budget, users, sites, countries, savings, availability, team size.</w:t>
      </w:r>
    </w:p>
    <w:p>
      <w:pPr>
        <w:pStyle w:val="ListBullet"/>
      </w:pPr>
      <w:r>
        <w:t>For each employer maintain a standard profile: Technologies, Achievements, Leadership, Business Value, Industries and ATS Keywords.</w:t>
      </w:r>
    </w:p>
    <w:p>
      <w:pPr>
        <w:pStyle w:val="ListBullet"/>
      </w:pPr>
      <w:r>
        <w:t>Remove duplicated evidence from multiple libraries and reference the canonical entry instead.</w:t>
      </w:r>
    </w:p>
    <w:p>
      <w:pPr>
        <w:pStyle w:val="Heading2"/>
      </w:pPr>
      <w:r>
        <w:t>45. Production Refinement Notes</w:t>
      </w:r>
    </w:p>
    <w:p>
      <w:pPr>
        <w:pStyle w:val="ListBullet"/>
      </w:pPr>
      <w:r>
        <w:t>Achievement Library: Consolidate duplicate cloud modernization items into one evidence package including Azure, Microsoft 365, Hybrid Work and Identity modernization.</w:t>
      </w:r>
    </w:p>
    <w:p>
      <w:pPr>
        <w:pStyle w:val="ListBullet"/>
      </w:pPr>
      <w:r>
        <w:t>Achievement Library: Expand ERP Transformation to include planning, implementation, stabilization and business process improvement as one reusable achievement.</w:t>
      </w:r>
    </w:p>
    <w:p>
      <w:pPr>
        <w:pStyle w:val="ListBullet"/>
      </w:pPr>
      <w:r>
        <w:t>Technology Library: Associate Oracle ERP, Azure, Microsoft 365, IAM, Power BI and RPA with the companies where they were actually applied.</w:t>
      </w:r>
    </w:p>
    <w:p>
      <w:pPr>
        <w:pStyle w:val="ListBullet"/>
      </w:pPr>
      <w:r>
        <w:t>Leadership Library: Consolidate leadership evidence into four canonical stories: IT Strategy, Digital Transformation, Cybersecurity Governance and Executive Stakeholder Management.</w:t>
      </w:r>
    </w:p>
    <w:p>
      <w:pPr>
        <w:pStyle w:val="ListBullet"/>
      </w:pPr>
      <w:r>
        <w:t>Innovation Library: Keep one complete innovation story covering Internal Venture, Chairman presentation, Silicon Valley, McKinsey, Stanford, UC Berkeley and GPS Safety Service.</w:t>
      </w:r>
    </w:p>
    <w:p>
      <w:pPr>
        <w:pStyle w:val="ListBullet"/>
      </w:pPr>
      <w:r>
        <w:t>Business Consulting Library: Consolidate consulting, executive education, KMA instructor and digital business advisory into one reusable consulting profile.</w:t>
      </w:r>
    </w:p>
    <w:p>
      <w:pPr>
        <w:pStyle w:val="ListBullet"/>
      </w:pPr>
      <w:r>
        <w:t>Hidden Experience: Group General Affairs, Procurement, Facilities, Fleet, Construction, Physical Security and Workplace Management into Corporate Services.</w:t>
      </w:r>
    </w:p>
    <w:p>
      <w:pPr>
        <w:pStyle w:val="ListBullet"/>
      </w:pPr>
      <w:r>
        <w:t>Industry Library: Group industries into Manufacturing, Higher Education, Financial Services, ISP/Digital Business and Corporate IT to reduce duplication.</w:t>
      </w:r>
    </w:p>
    <w:p>
      <w:pPr>
        <w:pStyle w:val="ListBullet"/>
      </w:pPr>
      <w:r>
        <w:t>Company Experience Matrix: Ensure each employer contains Technologies, Major Projects, Key Achievements, Leadership Scope, Business Value and ATS Keywords.</w:t>
      </w:r>
    </w:p>
    <w:p>
      <w:pPr>
        <w:pStyle w:val="ListBullet"/>
      </w:pPr>
      <w:r>
        <w:t>ATS Keyword Library: Remove repeated terms and keep only canonical keywords with common synonyms.</w:t>
      </w:r>
    </w:p>
    <w:p>
      <w:pPr>
        <w:pStyle w:val="Heading2"/>
      </w:pPr>
      <w:r>
        <w:t>46. Canonical Evidence Consolidation</w:t>
      </w:r>
    </w:p>
    <w:p>
      <w:pPr>
        <w:pStyle w:val="ListBullet"/>
      </w:pPr>
      <w:r>
        <w:t>Replace repeated references to Azure, Microsoft 365, Hybrid Work and Identity Management with one canonical 'Cloud Modernization' evidence object used across CV, Cover Letter and Interview outputs.</w:t>
      </w:r>
    </w:p>
    <w:p>
      <w:pPr>
        <w:pStyle w:val="ListBullet"/>
      </w:pPr>
      <w:r>
        <w:t>Replace repeated ERP, Supply Chain, Warehouse and Logistics references with one 'ERP Transformation' evidence object linked to Oracle ERP implementations.</w:t>
      </w:r>
    </w:p>
    <w:p>
      <w:pPr>
        <w:pStyle w:val="ListBullet"/>
      </w:pPr>
      <w:r>
        <w:t>For each employer, maintain exactly six reusable evidence blocks: Major Projects, Quantified Achievements, Core Technologies, Leadership Scope, Business Value and Industry Expertise.</w:t>
      </w:r>
    </w:p>
    <w:p>
      <w:pPr>
        <w:pStyle w:val="ListBullet"/>
      </w:pPr>
      <w:r>
        <w:t>Convert leadership examples into four reusable stories: Strategy, Transformation, Cybersecurity Governance and Executive Stakeholder Management.</w:t>
      </w:r>
    </w:p>
    <w:p>
      <w:pPr>
        <w:pStyle w:val="ListBullet"/>
      </w:pPr>
      <w:r>
        <w:t>Attach measurable results to every achievement whenever available (cost reduction, availability, compliance, delivery, productivity, users, sites, countries, budget).</w:t>
      </w:r>
    </w:p>
    <w:p>
      <w:pPr>
        <w:pStyle w:val="ListBullet"/>
      </w:pPr>
      <w:r>
        <w:t>Remove duplicated ATS keywords and maintain one canonical keyword plus accepted synonyms.</w:t>
      </w:r>
    </w:p>
    <w:p>
      <w:pPr>
        <w:pStyle w:val="ListBullet"/>
      </w:pPr>
      <w:r>
        <w:t>Use Business Value as the primary selection criterion before technologies when generating CVs and Cover Letters.</w:t>
      </w:r>
    </w:p>
    <w:p>
      <w:pPr>
        <w:pStyle w:val="ListBullet"/>
      </w:pPr>
      <w:r>
        <w:t>Treat Innovation and Business Consulting experience as differentiators that are only surfaced when they strengthen the target role.</w:t>
      </w:r>
    </w:p>
    <w:p>
      <w:pPr>
        <w:pStyle w:val="Heading2"/>
      </w:pPr>
      <w:r>
        <w:t>47. Canonical Project Evidence (Draft)</w:t>
      </w:r>
    </w:p>
    <w:p>
      <w:pPr>
        <w:pStyle w:val="ListBullet"/>
      </w:pPr>
      <w:r>
        <w:rPr>
          <w:b/>
        </w:rPr>
        <w:t>Oracle ERP Transformation</w:t>
      </w:r>
    </w:p>
    <w:p>
      <w:r>
        <w:t>Led ERP planning, rollout, stabilization and process optimization across manufacturing operations.</w:t>
      </w:r>
    </w:p>
    <w:p>
      <w:r>
        <w:t>Business Value: Standardized processes, improved supply chain visibility and operational efficiency.</w:t>
      </w:r>
    </w:p>
    <w:p>
      <w:r>
        <w:t>Technology: Oracle ERP | Industry: Manufacturing | Companies: LG Spain, LG Brazil, BANKePOST</w:t>
      </w:r>
    </w:p>
    <w:p>
      <w:pPr>
        <w:pStyle w:val="ListBullet"/>
      </w:pPr>
      <w:r>
        <w:rPr>
          <w:b/>
        </w:rPr>
        <w:t>Cloud Modernization</w:t>
      </w:r>
    </w:p>
    <w:p>
      <w:r>
        <w:t>Delivered Microsoft 365, Azure and Hybrid Work modernization with identity and collaboration improvements.</w:t>
      </w:r>
    </w:p>
    <w:p>
      <w:r>
        <w:t>Business Value: Improved productivity, secure remote work and modern collaboration.</w:t>
      </w:r>
    </w:p>
    <w:p>
      <w:r>
        <w:t>Technology: Azure, Microsoft 365, IAM, SSO, MFA</w:t>
      </w:r>
    </w:p>
    <w:p>
      <w:pPr>
        <w:pStyle w:val="ListBullet"/>
      </w:pPr>
      <w:r>
        <w:rPr>
          <w:b/>
        </w:rPr>
        <w:t>LGPD / GDPR Governance</w:t>
      </w:r>
    </w:p>
    <w:p>
      <w:r>
        <w:t>Implemented privacy governance, security controls, awareness and compliance initiatives.</w:t>
      </w:r>
    </w:p>
    <w:p>
      <w:r>
        <w:t>Business Value: Strengthened regulatory compliance and enterprise security governance.</w:t>
      </w:r>
    </w:p>
    <w:p>
      <w:r>
        <w:t>Technology: ISO 27001, LGPD, GDPR</w:t>
      </w:r>
    </w:p>
    <w:p>
      <w:pPr>
        <w:pStyle w:val="ListBullet"/>
      </w:pPr>
      <w:r>
        <w:rPr>
          <w:b/>
        </w:rPr>
        <w:t>VoIP &amp; Infrastructure Modernization</w:t>
      </w:r>
    </w:p>
    <w:p>
      <w:r>
        <w:t>Modernized enterprise communications and network infrastructure.</w:t>
      </w:r>
    </w:p>
    <w:p>
      <w:r>
        <w:t>Business Value: Reduced communication cost and improved service quality.</w:t>
      </w:r>
    </w:p>
    <w:p>
      <w:r>
        <w:t>Technology: VoIP, Cisco, WiFi</w:t>
      </w:r>
    </w:p>
    <w:p>
      <w:pPr>
        <w:pStyle w:val="ListBullet"/>
      </w:pPr>
      <w:r>
        <w:rPr>
          <w:b/>
        </w:rPr>
        <w:t>Innovation Cell</w:t>
      </w:r>
    </w:p>
    <w:p>
      <w:r>
        <w:t>Developed new business concepts through Internal Venture activities, executive presentations and external benchmarking.</w:t>
      </w:r>
    </w:p>
    <w:p>
      <w:r>
        <w:t>Business Value: Created future business opportunities and executive innovation capability.</w:t>
      </w:r>
    </w:p>
    <w:p>
      <w:r>
        <w:t>Technology/Methods: Business Model, Silicon Valley, McKinsey, Stanford, UC Berkeley</w:t>
      </w:r>
    </w:p>
    <w:p>
      <w:pPr>
        <w:pStyle w:val="Heading2"/>
      </w:pPr>
      <w:r>
        <w:t>48. Company Canonical Evidence - LG Electronics Spain (Draft)</w:t>
      </w:r>
    </w:p>
    <w:p>
      <w:pPr>
        <w:pStyle w:val="ListBullet"/>
      </w:pPr>
      <w:r>
        <w:rPr>
          <w:b/>
        </w:rPr>
        <w:t>Oracle ERP Rollout</w:t>
      </w:r>
    </w:p>
    <w:p>
      <w:r>
        <w:t>Business Problem: Fragmented ERP processes across business functions.</w:t>
      </w:r>
    </w:p>
    <w:p>
      <w:r>
        <w:t>Actions: Coordinated rollout planning, vendor management, key-user alignment, go-live support and stabilization.</w:t>
      </w:r>
    </w:p>
    <w:p>
      <w:r>
        <w:t>Technology: Oracle ERP, Windows Server.</w:t>
      </w:r>
    </w:p>
    <w:p>
      <w:r>
        <w:t>Business Value: Standardized ERP processes and improved operational visibility.</w:t>
      </w:r>
    </w:p>
    <w:p>
      <w:r>
        <w:t>Leadership: Project Leadership, Vendor Management, Stakeholder Management.</w:t>
      </w:r>
    </w:p>
    <w:p>
      <w:r>
        <w:t>ATS: Oracle ERP, ERP Rollout, Manufacturing, Supply Chain.</w:t>
      </w:r>
    </w:p>
    <w:p>
      <w:pPr>
        <w:pStyle w:val="ListBullet"/>
      </w:pPr>
      <w:r>
        <w:rPr>
          <w:b/>
        </w:rPr>
        <w:t>GDPR Readiness</w:t>
      </w:r>
    </w:p>
    <w:p>
      <w:r>
        <w:t>Business Problem: New privacy regulation across Europe.</w:t>
      </w:r>
    </w:p>
    <w:p>
      <w:r>
        <w:t>Actions: Security controls, awareness, governance support and compliance activities.</w:t>
      </w:r>
    </w:p>
    <w:p>
      <w:r>
        <w:t>Technology: GDPR, ISO 27001.</w:t>
      </w:r>
    </w:p>
    <w:p>
      <w:r>
        <w:t>Business Value: Improved regulatory compliance and reduced risk.</w:t>
      </w:r>
    </w:p>
    <w:p>
      <w:r>
        <w:t>Leadership: Governance, Risk Management.</w:t>
      </w:r>
    </w:p>
    <w:p>
      <w:r>
        <w:t>ATS: GDPR, Compliance, Information Security.</w:t>
      </w:r>
    </w:p>
    <w:p>
      <w:pPr>
        <w:pStyle w:val="ListBullet"/>
      </w:pPr>
      <w:r>
        <w:rPr>
          <w:b/>
        </w:rPr>
        <w:t>VoIP Modernization</w:t>
      </w:r>
    </w:p>
    <w:p>
      <w:r>
        <w:t>Business Problem: High communication costs and legacy telephony.</w:t>
      </w:r>
    </w:p>
    <w:p>
      <w:r>
        <w:t>Actions: Planned and coordinated VoIP implementation.</w:t>
      </w:r>
    </w:p>
    <w:p>
      <w:r>
        <w:t>Technology: VoIP, Cisco.</w:t>
      </w:r>
    </w:p>
    <w:p>
      <w:r>
        <w:t>Business Value: Reduced communication costs and improved collaboration.</w:t>
      </w:r>
    </w:p>
    <w:p>
      <w:r>
        <w:t>Leadership: Infrastructure Modernization.</w:t>
      </w:r>
    </w:p>
    <w:p>
      <w:r>
        <w:t>ATS: VoIP, Cisco, Infrastructure.</w:t>
      </w:r>
    </w:p>
    <w:p>
      <w:pPr>
        <w:pStyle w:val="ListBullet"/>
      </w:pPr>
      <w:r>
        <w:rPr>
          <w:b/>
        </w:rPr>
        <w:t>Supply Chain &amp; Logistics IT</w:t>
      </w:r>
    </w:p>
    <w:p>
      <w:r>
        <w:t>Business Problem: Business growth required stronger logistics support.</w:t>
      </w:r>
    </w:p>
    <w:p>
      <w:r>
        <w:t>Actions: Supported ERP, warehouse and logistics processes.</w:t>
      </w:r>
    </w:p>
    <w:p>
      <w:r>
        <w:t>Technology: Oracle ERP, SCM.</w:t>
      </w:r>
    </w:p>
    <w:p>
      <w:r>
        <w:t>Business Value: Better operational efficiency and supply chain visibility.</w:t>
      </w:r>
    </w:p>
    <w:p>
      <w:r>
        <w:t>Leadership: Cross-functional Business Partnership.</w:t>
      </w:r>
    </w:p>
    <w:p>
      <w:r>
        <w:t>ATS: Supply Chain, Logistics, ERP.</w:t>
      </w:r>
    </w:p>
    <w:p>
      <w:pPr>
        <w:pStyle w:val="Heading2"/>
      </w:pPr>
      <w:r>
        <w:t>49. Company Canonical Evidence - LG Electronics Brazil (Draft)</w:t>
      </w:r>
    </w:p>
    <w:p>
      <w:pPr>
        <w:pStyle w:val="ListBullet"/>
      </w:pPr>
      <w:r>
        <w:rPr>
          <w:b/>
        </w:rPr>
        <w:t>LGPD Program</w:t>
      </w:r>
    </w:p>
    <w:p>
      <w:r>
        <w:t>Business Problem: New Brazilian privacy regulation.</w:t>
      </w:r>
    </w:p>
    <w:p>
      <w:r>
        <w:t>Actions: Gap assessment, policy implementation, awareness, audit support, governance.</w:t>
      </w:r>
    </w:p>
    <w:p>
      <w:r>
        <w:t>Technology: LGPD, ISO 27001, Risk Management.</w:t>
      </w:r>
    </w:p>
    <w:p>
      <w:r>
        <w:t>Business Value: Improved compliance and enterprise governance.</w:t>
      </w:r>
    </w:p>
    <w:p>
      <w:r>
        <w:t>ATS: LGPD, Privacy, Compliance, Governance.</w:t>
      </w:r>
    </w:p>
    <w:p>
      <w:pPr>
        <w:pStyle w:val="ListBullet"/>
      </w:pPr>
      <w:r>
        <w:rPr>
          <w:b/>
        </w:rPr>
        <w:t>Azure &amp; Microsoft 365</w:t>
      </w:r>
    </w:p>
    <w:p>
      <w:r>
        <w:t>Business Problem: Modern collaboration and secure remote work.</w:t>
      </w:r>
    </w:p>
    <w:p>
      <w:r>
        <w:t>Actions: Cloud adoption, identity integration, collaboration enablement.</w:t>
      </w:r>
    </w:p>
    <w:p>
      <w:r>
        <w:t>Technology: Azure, Microsoft 365, Entra ID.</w:t>
      </w:r>
    </w:p>
    <w:p>
      <w:r>
        <w:t>Business Value: Productivity and secure hybrid work.</w:t>
      </w:r>
    </w:p>
    <w:p>
      <w:r>
        <w:t>ATS: Azure, Microsoft 365, Cloud.</w:t>
      </w:r>
    </w:p>
    <w:p>
      <w:pPr>
        <w:pStyle w:val="ListBullet"/>
      </w:pPr>
      <w:r>
        <w:rPr>
          <w:b/>
        </w:rPr>
        <w:t>Power BI &amp; RPA</w:t>
      </w:r>
    </w:p>
    <w:p>
      <w:r>
        <w:t>Business Problem: Manual reporting and repetitive processes.</w:t>
      </w:r>
    </w:p>
    <w:p>
      <w:r>
        <w:t>Actions: Dashboard development and process automation.</w:t>
      </w:r>
    </w:p>
    <w:p>
      <w:r>
        <w:t>Technology: Power BI, RPA.</w:t>
      </w:r>
    </w:p>
    <w:p>
      <w:r>
        <w:t>Business Value: Faster reporting and lower operating cost.</w:t>
      </w:r>
    </w:p>
    <w:p>
      <w:r>
        <w:t>ATS: Power BI, Automation.</w:t>
      </w:r>
    </w:p>
    <w:p>
      <w:pPr>
        <w:pStyle w:val="ListBullet"/>
      </w:pPr>
      <w:r>
        <w:rPr>
          <w:b/>
        </w:rPr>
        <w:t>General Affairs Leadership</w:t>
      </w:r>
    </w:p>
    <w:p>
      <w:r>
        <w:t>Business Problem: Integrated management of corporate services.</w:t>
      </w:r>
    </w:p>
    <w:p>
      <w:r>
        <w:t>Actions: Procurement, facilities, fleet, office operations and vendors.</w:t>
      </w:r>
    </w:p>
    <w:p>
      <w:r>
        <w:t>Technology: ERP, Procurement Systems.</w:t>
      </w:r>
    </w:p>
    <w:p>
      <w:r>
        <w:t>Business Value: Stable business operations and cost control.</w:t>
      </w:r>
    </w:p>
    <w:p>
      <w:r>
        <w:t>ATS: General Affairs, Procurement, Vendor Management.</w:t>
      </w:r>
    </w:p>
    <w:p>
      <w:pPr>
        <w:pStyle w:val="Heading2"/>
      </w:pPr>
      <w:r>
        <w:t>50. Company Canonical Evidence - TAI Escuela Universitaria de Artes (Draft)</w:t>
      </w:r>
    </w:p>
    <w:p>
      <w:pPr>
        <w:pStyle w:val="ListBullet"/>
      </w:pPr>
      <w:r>
        <w:rPr>
          <w:b/>
        </w:rPr>
        <w:t>Microsoft 365 Modernization</w:t>
      </w:r>
    </w:p>
    <w:p>
      <w:r>
        <w:t>Business Problem: Legacy collaboration and administration.</w:t>
      </w:r>
    </w:p>
    <w:p>
      <w:r>
        <w:t>Actions: Standardized Microsoft 365 services, governance and administration.</w:t>
      </w:r>
    </w:p>
    <w:p>
      <w:r>
        <w:t>Technology: Microsoft 365, Exchange Online, Teams, SharePoint.</w:t>
      </w:r>
    </w:p>
    <w:p>
      <w:r>
        <w:t>Business Value: Improved collaboration, productivity and operational stability.</w:t>
      </w:r>
    </w:p>
    <w:p>
      <w:r>
        <w:t>ATS: Microsoft 365, Collaboration, IT Operations.</w:t>
      </w:r>
    </w:p>
    <w:p>
      <w:pPr>
        <w:pStyle w:val="ListBullet"/>
      </w:pPr>
      <w:r>
        <w:rPr>
          <w:b/>
        </w:rPr>
        <w:t>Identity &amp; Access Management</w:t>
      </w:r>
    </w:p>
    <w:p>
      <w:r>
        <w:t>Business Problem: Secure access for faculty and staff.</w:t>
      </w:r>
    </w:p>
    <w:p>
      <w:r>
        <w:t>Actions: Implemented IAM, SSO and MFA governance.</w:t>
      </w:r>
    </w:p>
    <w:p>
      <w:r>
        <w:t>Technology: IAM, SSO, MFA, Entra ID.</w:t>
      </w:r>
    </w:p>
    <w:p>
      <w:r>
        <w:t>Business Value: Stronger security and simplified user access.</w:t>
      </w:r>
    </w:p>
    <w:p>
      <w:r>
        <w:t>ATS: IAM, SSO, MFA, Identity Governance.</w:t>
      </w:r>
    </w:p>
    <w:p>
      <w:pPr>
        <w:pStyle w:val="ListBullet"/>
      </w:pPr>
      <w:r>
        <w:rPr>
          <w:b/>
        </w:rPr>
        <w:t>Infrastructure &amp; End User Services</w:t>
      </w:r>
    </w:p>
    <w:p>
      <w:r>
        <w:t>Business Problem: Reliable IT services for academic operations.</w:t>
      </w:r>
    </w:p>
    <w:p>
      <w:r>
        <w:t>Actions: Managed infrastructure, endpoint support and service improvements.</w:t>
      </w:r>
    </w:p>
    <w:p>
      <w:r>
        <w:t>Technology: Windows, VMware, Networking.</w:t>
      </w:r>
    </w:p>
    <w:p>
      <w:r>
        <w:t>Business Value: Higher service availability and user satisfaction.</w:t>
      </w:r>
    </w:p>
    <w:p>
      <w:r>
        <w:t>ATS: Infrastructure, IT Operations, Service Management.</w:t>
      </w:r>
    </w:p>
    <w:p>
      <w:pPr>
        <w:pStyle w:val="ListBullet"/>
      </w:pPr>
      <w:r>
        <w:rPr>
          <w:b/>
        </w:rPr>
        <w:t>Information Security Governance</w:t>
      </w:r>
    </w:p>
    <w:p>
      <w:r>
        <w:t>Business Problem: Strengthen institutional cybersecurity.</w:t>
      </w:r>
    </w:p>
    <w:p>
      <w:r>
        <w:t>Actions: Security policies, awareness, risk reviews and compliance support.</w:t>
      </w:r>
    </w:p>
    <w:p>
      <w:r>
        <w:t>Technology: ISO 27001, Security Governance.</w:t>
      </w:r>
    </w:p>
    <w:p>
      <w:r>
        <w:t>Business Value: Improved security posture and governance.</w:t>
      </w:r>
    </w:p>
    <w:p>
      <w:r>
        <w:t>ATS: Cybersecurity, Governance, Risk Management.</w:t>
      </w:r>
    </w:p>
    <w:p>
      <w:pPr>
        <w:pStyle w:val="Heading2"/>
      </w:pPr>
      <w:r>
        <w:t>51. Company Canonical Evidence - LG Internet (Draft)</w:t>
      </w:r>
    </w:p>
    <w:p>
      <w:pPr>
        <w:pStyle w:val="ListBullet"/>
      </w:pPr>
      <w:r>
        <w:rPr>
          <w:b/>
        </w:rPr>
        <w:t>eCommerce Platform Development</w:t>
      </w:r>
    </w:p>
    <w:p>
      <w:r>
        <w:t>Business Problem: Build scalable online commerce services.</w:t>
      </w:r>
    </w:p>
    <w:p>
      <w:r>
        <w:t>Actions: Planned and delivered B2B/B2C platform capabilities.</w:t>
      </w:r>
    </w:p>
    <w:p>
      <w:r>
        <w:t>Technology: eCommerce Platform, Web Technologies.</w:t>
      </w:r>
    </w:p>
    <w:p>
      <w:r>
        <w:t>Business Value: Increased digital business capability.</w:t>
      </w:r>
    </w:p>
    <w:p>
      <w:r>
        <w:t>ATS: eCommerce, Digital Business, B2B, B2C.</w:t>
      </w:r>
    </w:p>
    <w:p>
      <w:pPr>
        <w:pStyle w:val="ListBullet"/>
      </w:pPr>
      <w:r>
        <w:rPr>
          <w:b/>
        </w:rPr>
        <w:t>Payment Gateway Integration</w:t>
      </w:r>
    </w:p>
    <w:p>
      <w:r>
        <w:t>Business Problem: Secure online transactions.</w:t>
      </w:r>
    </w:p>
    <w:p>
      <w:r>
        <w:t>Actions: Integrated payment processing and operational support.</w:t>
      </w:r>
    </w:p>
    <w:p>
      <w:r>
        <w:t>Technology: Payment Gateway, Security.</w:t>
      </w:r>
    </w:p>
    <w:p>
      <w:r>
        <w:t>Business Value: Reliable and secure digital payments.</w:t>
      </w:r>
    </w:p>
    <w:p>
      <w:r>
        <w:t>ATS: Payment Gateway, FinTech, Security.</w:t>
      </w:r>
    </w:p>
    <w:p>
      <w:pPr>
        <w:pStyle w:val="ListBullet"/>
      </w:pPr>
      <w:r>
        <w:rPr>
          <w:b/>
        </w:rPr>
        <w:t>Digital Business Operations</w:t>
      </w:r>
    </w:p>
    <w:p>
      <w:r>
        <w:t>Business Problem: Support rapid internet business growth.</w:t>
      </w:r>
    </w:p>
    <w:p>
      <w:r>
        <w:t>Actions: Managed operations, service improvements and stakeholder coordination.</w:t>
      </w:r>
    </w:p>
    <w:p>
      <w:r>
        <w:t>Technology: ISP Services, Service Management.</w:t>
      </w:r>
    </w:p>
    <w:p>
      <w:r>
        <w:t>Business Value: Stable service delivery and customer satisfaction.</w:t>
      </w:r>
    </w:p>
    <w:p>
      <w:r>
        <w:t>ATS: ISP, Service Management, Operations.</w:t>
      </w:r>
    </w:p>
    <w:p>
      <w:pPr>
        <w:pStyle w:val="ListBullet"/>
      </w:pPr>
      <w:r>
        <w:rPr>
          <w:b/>
        </w:rPr>
        <w:t>Innovation &amp; Business Planning</w:t>
      </w:r>
    </w:p>
    <w:p>
      <w:r>
        <w:t>Business Problem: Develop new internet business opportunities.</w:t>
      </w:r>
    </w:p>
    <w:p>
      <w:r>
        <w:t>Actions: Business planning, market analysis and cross-functional collaboration.</w:t>
      </w:r>
    </w:p>
    <w:p>
      <w:r>
        <w:t>Technology: Business Planning, Digital Strategy.</w:t>
      </w:r>
    </w:p>
    <w:p>
      <w:r>
        <w:t>Business Value: Supported sustainable digital growth.</w:t>
      </w:r>
    </w:p>
    <w:p>
      <w:r>
        <w:t>ATS: Business Strategy, Innovation, Digital Transformation.</w:t>
      </w:r>
    </w:p>
    <w:p>
      <w:pPr>
        <w:pStyle w:val="Heading2"/>
      </w:pPr>
      <w:r>
        <w:t>52. Company Canonical Evidence - BANKePOST (Draft)</w:t>
      </w:r>
    </w:p>
    <w:p>
      <w:pPr>
        <w:pStyle w:val="ListBullet"/>
      </w:pPr>
      <w:r>
        <w:rPr>
          <w:b/>
        </w:rPr>
        <w:t>Core Banking &amp; ERP Integration</w:t>
      </w:r>
    </w:p>
    <w:p>
      <w:r>
        <w:t>Business Problem: Integrate financial operations with enterprise systems.</w:t>
      </w:r>
    </w:p>
    <w:p>
      <w:r>
        <w:t>Actions: Coordinated ERP integration, banking workflows and stakeholder alignment.</w:t>
      </w:r>
    </w:p>
    <w:p>
      <w:r>
        <w:t>Technology: Oracle ERP, Banking Systems.</w:t>
      </w:r>
    </w:p>
    <w:p>
      <w:r>
        <w:t>Business Value: Improved financial process consistency and operational control.</w:t>
      </w:r>
    </w:p>
    <w:p>
      <w:r>
        <w:t>ATS: Banking, ERP Integration, Financial Systems.</w:t>
      </w:r>
    </w:p>
    <w:p>
      <w:pPr>
        <w:pStyle w:val="ListBullet"/>
      </w:pPr>
      <w:r>
        <w:rPr>
          <w:b/>
        </w:rPr>
        <w:t>Secure eCommerce Services</w:t>
      </w:r>
    </w:p>
    <w:p>
      <w:r>
        <w:t>Business Problem: Deliver secure online customer services.</w:t>
      </w:r>
    </w:p>
    <w:p>
      <w:r>
        <w:t>Actions: Supported secure transaction processing and platform operations.</w:t>
      </w:r>
    </w:p>
    <w:p>
      <w:r>
        <w:t>Technology: Payment Gateway, Web Security.</w:t>
      </w:r>
    </w:p>
    <w:p>
      <w:r>
        <w:t>Business Value: Increased reliability and customer trust.</w:t>
      </w:r>
    </w:p>
    <w:p>
      <w:r>
        <w:t>ATS: eCommerce, Payment Gateway, Security.</w:t>
      </w:r>
    </w:p>
    <w:p>
      <w:pPr>
        <w:pStyle w:val="ListBullet"/>
      </w:pPr>
      <w:r>
        <w:rPr>
          <w:b/>
        </w:rPr>
        <w:t>IT Operations &amp; Service Delivery</w:t>
      </w:r>
    </w:p>
    <w:p>
      <w:r>
        <w:t>Business Problem: Maintain stable banking services.</w:t>
      </w:r>
    </w:p>
    <w:p>
      <w:r>
        <w:t>Actions: Managed incident resolution, service continuity and vendor coordination.</w:t>
      </w:r>
    </w:p>
    <w:p>
      <w:r>
        <w:t>Technology: ITIL, Infrastructure.</w:t>
      </w:r>
    </w:p>
    <w:p>
      <w:r>
        <w:t>Business Value: Higher service availability.</w:t>
      </w:r>
    </w:p>
    <w:p>
      <w:r>
        <w:t>ATS: IT Operations, ITIL, Service Delivery.</w:t>
      </w:r>
    </w:p>
    <w:p>
      <w:pPr>
        <w:pStyle w:val="ListBullet"/>
      </w:pPr>
      <w:r>
        <w:rPr>
          <w:b/>
        </w:rPr>
        <w:t>Executive Technology Leadership</w:t>
      </w:r>
    </w:p>
    <w:p>
      <w:r>
        <w:t>Business Problem: Align technology with business growth.</w:t>
      </w:r>
    </w:p>
    <w:p>
      <w:r>
        <w:t>Actions: Technology planning, budget oversight and executive reporting.</w:t>
      </w:r>
    </w:p>
    <w:p>
      <w:r>
        <w:t>Technology: Governance, Portfolio Management.</w:t>
      </w:r>
    </w:p>
    <w:p>
      <w:r>
        <w:t>Business Value: Better business alignment and decision making.</w:t>
      </w:r>
    </w:p>
    <w:p>
      <w:r>
        <w:t>ATS: CIO, IT Strategy, Governance.</w:t>
      </w:r>
    </w:p>
    <w:p>
      <w:pPr>
        <w:pStyle w:val="Heading2"/>
      </w:pPr>
      <w:r>
        <w:t>53. Company Canonical Evidence - LG Electronics Korea (Draft)</w:t>
      </w:r>
    </w:p>
    <w:p>
      <w:pPr>
        <w:pStyle w:val="ListBullet"/>
      </w:pPr>
      <w:r>
        <w:rPr>
          <w:b/>
        </w:rPr>
        <w:t>Manufacturing IT Foundation</w:t>
      </w:r>
    </w:p>
    <w:p>
      <w:r>
        <w:t>Business Problem: Standardize IT support for manufacturing operations.</w:t>
      </w:r>
    </w:p>
    <w:p>
      <w:r>
        <w:t>Actions: Supported production systems, infrastructure and business applications.</w:t>
      </w:r>
    </w:p>
    <w:p>
      <w:r>
        <w:t>Technology: Manufacturing IT, Windows, Oracle.</w:t>
      </w:r>
    </w:p>
    <w:p>
      <w:r>
        <w:t>Business Value: Stable factory operations and improved IT reliability.</w:t>
      </w:r>
    </w:p>
    <w:p>
      <w:r>
        <w:t>ATS: Manufacturing IT, Production Systems.</w:t>
      </w:r>
    </w:p>
    <w:p>
      <w:pPr>
        <w:pStyle w:val="ListBullet"/>
      </w:pPr>
      <w:r>
        <w:rPr>
          <w:b/>
        </w:rPr>
        <w:t>Software Development &amp; QA</w:t>
      </w:r>
    </w:p>
    <w:p>
      <w:r>
        <w:t>Business Problem: Deliver reliable business applications.</w:t>
      </w:r>
    </w:p>
    <w:p>
      <w:r>
        <w:t>Actions: Participated in software development, testing and deployment.</w:t>
      </w:r>
    </w:p>
    <w:p>
      <w:r>
        <w:t>Technology: SDLC, SQL, Application Support.</w:t>
      </w:r>
    </w:p>
    <w:p>
      <w:r>
        <w:t>Business Value: Higher software quality and faster delivery.</w:t>
      </w:r>
    </w:p>
    <w:p>
      <w:r>
        <w:t>ATS: Software Development, QA, SDLC.</w:t>
      </w:r>
    </w:p>
    <w:p>
      <w:pPr>
        <w:pStyle w:val="ListBullet"/>
      </w:pPr>
      <w:r>
        <w:rPr>
          <w:b/>
        </w:rPr>
        <w:t>Innovation &amp; Process Improvement</w:t>
      </w:r>
    </w:p>
    <w:p>
      <w:r>
        <w:t>Business Problem: Improve operational efficiency.</w:t>
      </w:r>
    </w:p>
    <w:p>
      <w:r>
        <w:t>Actions: Identified improvement opportunities and implemented process enhancements.</w:t>
      </w:r>
    </w:p>
    <w:p>
      <w:r>
        <w:t>Technology: Process Improvement, Six Sigma.</w:t>
      </w:r>
    </w:p>
    <w:p>
      <w:r>
        <w:t>Business Value: Increased productivity and continuous improvement.</w:t>
      </w:r>
    </w:p>
    <w:p>
      <w:r>
        <w:t>ATS: Continuous Improvement, Six Sigma.</w:t>
      </w:r>
    </w:p>
    <w:p>
      <w:pPr>
        <w:pStyle w:val="ListBullet"/>
      </w:pPr>
      <w:r>
        <w:rPr>
          <w:b/>
        </w:rPr>
        <w:t>Early Leadership Development</w:t>
      </w:r>
    </w:p>
    <w:p>
      <w:r>
        <w:t>Business Problem: Build cross-functional delivery capability.</w:t>
      </w:r>
    </w:p>
    <w:p>
      <w:r>
        <w:t>Actions: Coordinated with business teams and technical stakeholders.</w:t>
      </w:r>
    </w:p>
    <w:p>
      <w:r>
        <w:t>Technology: Project Coordination.</w:t>
      </w:r>
    </w:p>
    <w:p>
      <w:r>
        <w:t>Business Value: Strong foundation for future global leadership.</w:t>
      </w:r>
    </w:p>
    <w:p>
      <w:r>
        <w:t>ATS: Leadership, Project Coordination.</w:t>
      </w:r>
    </w:p>
    <w:p>
      <w:pPr>
        <w:pStyle w:val="Heading2"/>
      </w:pPr>
      <w:r>
        <w:t>54. Cross-Company Executive Evidence (Canonical)</w:t>
      </w:r>
    </w:p>
    <w:p>
      <w:pPr>
        <w:pStyle w:val="ListBullet"/>
      </w:pPr>
      <w:r>
        <w:rPr>
          <w:b/>
        </w:rPr>
        <w:t>Global Cybersecurity Governance</w:t>
      </w:r>
    </w:p>
    <w:p>
      <w:r>
        <w:t>Companies: TAI, LG Electronics Spain, LG Electronics Brazil</w:t>
      </w:r>
    </w:p>
    <w:p>
      <w:r>
        <w:t>Business Problem: Strengthen governance across international organizations.</w:t>
      </w:r>
    </w:p>
    <w:p>
      <w:r>
        <w:t>Actions: Security governance, policy implementation, risk assessment, awareness, compliance.</w:t>
      </w:r>
    </w:p>
    <w:p>
      <w:r>
        <w:t>Technology: ISO 27001, GDPR, LGPD, IAM.</w:t>
      </w:r>
    </w:p>
    <w:p>
      <w:r>
        <w:t>Business Value: Reduced risk, improved compliance, executive visibility.</w:t>
      </w:r>
    </w:p>
    <w:p>
      <w:r>
        <w:t>ATS: Cybersecurity, GRC, Governance, Risk Management.</w:t>
      </w:r>
    </w:p>
    <w:p>
      <w:pPr>
        <w:pStyle w:val="ListBullet"/>
      </w:pPr>
      <w:r>
        <w:rPr>
          <w:b/>
        </w:rPr>
        <w:t>Enterprise Digital Transformation</w:t>
      </w:r>
    </w:p>
    <w:p>
      <w:r>
        <w:t>Companies: LG Electronics Spain, LG Electronics Brazil, TAI</w:t>
      </w:r>
    </w:p>
    <w:p>
      <w:r>
        <w:t>Business Problem: Modernize business operations.</w:t>
      </w:r>
    </w:p>
    <w:p>
      <w:r>
        <w:t>Actions: ERP, Cloud, Collaboration, Process Improvement.</w:t>
      </w:r>
    </w:p>
    <w:p>
      <w:r>
        <w:t>Technology: Oracle ERP, Azure, Microsoft 365, Power BI, RPA.</w:t>
      </w:r>
    </w:p>
    <w:p>
      <w:r>
        <w:t>Business Value: Productivity, cost optimization, operational efficiency.</w:t>
      </w:r>
    </w:p>
    <w:p>
      <w:r>
        <w:t>ATS: Digital Transformation, Cloud, ERP, Automation.</w:t>
      </w:r>
    </w:p>
    <w:p>
      <w:pPr>
        <w:pStyle w:val="ListBullet"/>
      </w:pPr>
      <w:r>
        <w:rPr>
          <w:b/>
        </w:rPr>
        <w:t>Executive Stakeholder Management</w:t>
      </w:r>
    </w:p>
    <w:p>
      <w:r>
        <w:t>Companies: All major employers</w:t>
      </w:r>
    </w:p>
    <w:p>
      <w:r>
        <w:t>Business Problem: Align IT with business objectives.</w:t>
      </w:r>
    </w:p>
    <w:p>
      <w:r>
        <w:t>Actions: Executive reporting, vendor governance, budget planning, cross-functional leadership.</w:t>
      </w:r>
    </w:p>
    <w:p>
      <w:r>
        <w:t>Technology: Portfolio &amp; Service Management.</w:t>
      </w:r>
    </w:p>
    <w:p>
      <w:r>
        <w:t>Business Value: Strong business alignment and execution.</w:t>
      </w:r>
    </w:p>
    <w:p>
      <w:r>
        <w:t>ATS: IT Strategy, Executive Leadership, Vendor Management.</w:t>
      </w:r>
    </w:p>
    <w:p>
      <w:pPr>
        <w:pStyle w:val="Heading2"/>
      </w:pPr>
      <w:r>
        <w:t>55. Reusable STAR Evidence Library</w:t>
      </w:r>
    </w:p>
    <w:p>
      <w:pPr>
        <w:pStyle w:val="ListBullet"/>
      </w:pPr>
      <w:r>
        <w:rPr>
          <w:b/>
        </w:rPr>
        <w:t>ERP Transformation</w:t>
      </w:r>
    </w:p>
    <w:p>
      <w:r>
        <w:t>Situation: Fragmented ERP processes across multiple business functions.</w:t>
      </w:r>
    </w:p>
    <w:p>
      <w:r>
        <w:t>Task: Standardize operations while minimizing business disruption.</w:t>
      </w:r>
    </w:p>
    <w:p>
      <w:r>
        <w:t>Action: Planned rollout, coordinated vendors, managed stakeholders, supported go-live and stabilization.</w:t>
      </w:r>
    </w:p>
    <w:p>
      <w:r>
        <w:t>Result: Improved process standardization, operational visibility and business efficiency.</w:t>
      </w:r>
    </w:p>
    <w:p>
      <w:pPr>
        <w:pStyle w:val="ListBullet"/>
      </w:pPr>
      <w:r>
        <w:rPr>
          <w:b/>
        </w:rPr>
        <w:t>Cloud &amp; Hybrid Work</w:t>
      </w:r>
    </w:p>
    <w:p>
      <w:r>
        <w:t>Situation: Need for secure modern collaboration.</w:t>
      </w:r>
    </w:p>
    <w:p>
      <w:r>
        <w:t>Task: Enable cloud services and hybrid work.</w:t>
      </w:r>
    </w:p>
    <w:p>
      <w:r>
        <w:t>Action: Implemented Microsoft 365, Azure, IAM, SSO and MFA governance.</w:t>
      </w:r>
    </w:p>
    <w:p>
      <w:r>
        <w:t>Result: Improved productivity, collaboration and security posture.</w:t>
      </w:r>
    </w:p>
    <w:p>
      <w:pPr>
        <w:pStyle w:val="ListBullet"/>
      </w:pPr>
      <w:r>
        <w:rPr>
          <w:b/>
        </w:rPr>
        <w:t>Cybersecurity &amp; Compliance</w:t>
      </w:r>
    </w:p>
    <w:p>
      <w:r>
        <w:t>Situation: New regulatory and security requirements.</w:t>
      </w:r>
    </w:p>
    <w:p>
      <w:r>
        <w:t>Task: Strengthen governance and compliance.</w:t>
      </w:r>
    </w:p>
    <w:p>
      <w:r>
        <w:t>Action: Implemented governance, awareness, risk assessment and compliance activities.</w:t>
      </w:r>
    </w:p>
    <w:p>
      <w:r>
        <w:t>Result: Improved compliance, reduced risk and stronger executive visibility.</w:t>
      </w:r>
    </w:p>
    <w:p>
      <w:pPr>
        <w:pStyle w:val="Heading2"/>
      </w:pPr>
      <w:r>
        <w:t>56. Quantified Business Impact Library</w:t>
      </w:r>
    </w:p>
    <w:p>
      <w:pPr>
        <w:pStyle w:val="ListBullet"/>
      </w:pPr>
      <w:r>
        <w:rPr>
          <w:b/>
        </w:rPr>
        <w:t>Cost Optimization</w:t>
      </w:r>
    </w:p>
    <w:p>
      <w:r>
        <w:t>Reduced communication costs by 50% through enterprise VoIP modernization.</w:t>
      </w:r>
    </w:p>
    <w:p>
      <w:r>
        <w:t>Reduced operating effort through RPA-driven process automation.</w:t>
      </w:r>
    </w:p>
    <w:p>
      <w:r>
        <w:t>Optimized vendor and infrastructure spending through governance.</w:t>
      </w:r>
    </w:p>
    <w:p>
      <w:pPr>
        <w:pStyle w:val="ListBullet"/>
      </w:pPr>
      <w:r>
        <w:rPr>
          <w:b/>
        </w:rPr>
        <w:t>Operational Excellence</w:t>
      </w:r>
    </w:p>
    <w:p>
      <w:r>
        <w:t>Standardized ERP and business processes across international operations.</w:t>
      </w:r>
    </w:p>
    <w:p>
      <w:r>
        <w:t>Improved collaboration through Microsoft 365 and Hybrid Work adoption.</w:t>
      </w:r>
    </w:p>
    <w:p>
      <w:r>
        <w:t>Strengthened service stability through infrastructure modernization.</w:t>
      </w:r>
    </w:p>
    <w:p>
      <w:pPr>
        <w:pStyle w:val="ListBullet"/>
      </w:pPr>
      <w:r>
        <w:rPr>
          <w:b/>
        </w:rPr>
        <w:t>Leadership Impact</w:t>
      </w:r>
    </w:p>
    <w:p>
      <w:r>
        <w:t>Led multicultural teams across Europe and Latin America.</w:t>
      </w:r>
    </w:p>
    <w:p>
      <w:r>
        <w:t>Managed executives, vendors, budgets and cross-functional stakeholders.</w:t>
      </w:r>
    </w:p>
    <w:p>
      <w:r>
        <w:t>Delivered governance, security and digital transformation initiatives.</w:t>
      </w:r>
    </w:p>
    <w:p>
      <w:pPr>
        <w:pStyle w:val="Heading2"/>
      </w:pPr>
      <w:r>
        <w:t>57. Executive Business Cases Library</w:t>
      </w:r>
    </w:p>
    <w:p>
      <w:pPr>
        <w:pStyle w:val="ListBullet"/>
      </w:pPr>
      <w:r>
        <w:rPr>
          <w:b/>
        </w:rPr>
        <w:t>IT Strategy</w:t>
      </w:r>
    </w:p>
    <w:p>
      <w:r>
        <w:t>Challenge: Align technology roadmap with business priorities.</w:t>
      </w:r>
    </w:p>
    <w:p>
      <w:r>
        <w:t>Actions: Governance, portfolio planning, budget and stakeholder alignment.</w:t>
      </w:r>
    </w:p>
    <w:p>
      <w:r>
        <w:t>Business Value: Better investment decisions and execution.</w:t>
      </w:r>
    </w:p>
    <w:p>
      <w:pPr>
        <w:pStyle w:val="ListBullet"/>
      </w:pPr>
      <w:r>
        <w:rPr>
          <w:b/>
        </w:rPr>
        <w:t>Cybersecurity Transformation</w:t>
      </w:r>
    </w:p>
    <w:p>
      <w:r>
        <w:t>Challenge: Improve enterprise security maturity.</w:t>
      </w:r>
    </w:p>
    <w:p>
      <w:r>
        <w:t>Actions: Governance, risk assessment, awareness, compliance, identity security.</w:t>
      </w:r>
    </w:p>
    <w:p>
      <w:r>
        <w:t>Business Value: Reduced risk and stronger regulatory compliance.</w:t>
      </w:r>
    </w:p>
    <w:p>
      <w:pPr>
        <w:pStyle w:val="ListBullet"/>
      </w:pPr>
      <w:r>
        <w:rPr>
          <w:b/>
        </w:rPr>
        <w:t>Operational Excellence</w:t>
      </w:r>
    </w:p>
    <w:p>
      <w:r>
        <w:t>Challenge: Improve service quality while controlling cost.</w:t>
      </w:r>
    </w:p>
    <w:p>
      <w:r>
        <w:t>Actions: Automation, infrastructure modernization, vendor optimization, KPI management.</w:t>
      </w:r>
    </w:p>
    <w:p>
      <w:r>
        <w:t>Business Value: Higher availability, productivity and operational efficiency.</w:t>
      </w:r>
    </w:p>
    <w:p>
      <w:pPr>
        <w:pStyle w:val="Heading2"/>
      </w:pPr>
      <w:r>
        <w:t>58. Executive Interview Story Bank</w:t>
      </w:r>
    </w:p>
    <w:p>
      <w:pPr>
        <w:pStyle w:val="ListBullet"/>
      </w:pPr>
      <w:r>
        <w:rPr>
          <w:b/>
        </w:rPr>
        <w:t>Digital Transformation Story</w:t>
      </w:r>
    </w:p>
    <w:p>
      <w:r>
        <w:t>Situation: Legacy processes limited business agility.</w:t>
      </w:r>
    </w:p>
    <w:p>
      <w:r>
        <w:t>Action: Led ERP, cloud and collaboration modernization across stakeholders.</w:t>
      </w:r>
    </w:p>
    <w:p>
      <w:r>
        <w:t>Outcome: Improved productivity, governance and operational efficiency.</w:t>
      </w:r>
    </w:p>
    <w:p>
      <w:pPr>
        <w:pStyle w:val="ListBullet"/>
      </w:pPr>
      <w:r>
        <w:rPr>
          <w:b/>
        </w:rPr>
        <w:t>Security Leadership Story</w:t>
      </w:r>
    </w:p>
    <w:p>
      <w:r>
        <w:t>Situation: Increasing regulatory and cyber risk.</w:t>
      </w:r>
    </w:p>
    <w:p>
      <w:r>
        <w:t>Action: Established governance, compliance and security awareness.</w:t>
      </w:r>
    </w:p>
    <w:p>
      <w:r>
        <w:t>Outcome: Improved compliance, risk visibility and executive confidence.</w:t>
      </w:r>
    </w:p>
    <w:p>
      <w:pPr>
        <w:pStyle w:val="ListBullet"/>
      </w:pPr>
      <w:r>
        <w:rPr>
          <w:b/>
        </w:rPr>
        <w:t>Business Partnership Story</w:t>
      </w:r>
    </w:p>
    <w:p>
      <w:r>
        <w:t>Situation: Technology priorities needed alignment with business goals.</w:t>
      </w:r>
    </w:p>
    <w:p>
      <w:r>
        <w:t>Action: Worked with executives, business leaders and vendors to prioritize investments.</w:t>
      </w:r>
    </w:p>
    <w:p>
      <w:r>
        <w:t>Outcome: Stronger business alignment and measurable delivery.</w:t>
      </w:r>
    </w:p>
    <w:p>
      <w:pPr>
        <w:pStyle w:val="Heading2"/>
      </w:pPr>
      <w:r>
        <w:t>59. Executive Achievement Patterns</w:t>
      </w:r>
    </w:p>
    <w:p>
      <w:pPr>
        <w:pStyle w:val="ListBullet"/>
      </w:pPr>
      <w:r>
        <w:rPr>
          <w:b/>
        </w:rPr>
        <w:t>Transformation Leadership</w:t>
      </w:r>
    </w:p>
    <w:p>
      <w:r>
        <w:t>Modernized legacy environments through ERP, cloud and infrastructure transformation.</w:t>
      </w:r>
    </w:p>
    <w:p>
      <w:r>
        <w:t>Aligned technology execution with measurable business outcomes.</w:t>
      </w:r>
    </w:p>
    <w:p>
      <w:r>
        <w:t>Improved governance while accelerating operational efficiency.</w:t>
      </w:r>
    </w:p>
    <w:p>
      <w:pPr>
        <w:pStyle w:val="ListBullet"/>
      </w:pPr>
      <w:r>
        <w:rPr>
          <w:b/>
        </w:rPr>
        <w:t>Operational Leadership</w:t>
      </w:r>
    </w:p>
    <w:p>
      <w:r>
        <w:t>Improved IT service reliability through standardization and KPI-driven management.</w:t>
      </w:r>
    </w:p>
    <w:p>
      <w:r>
        <w:t>Strengthened vendor governance, budgeting and cross-functional execution.</w:t>
      </w:r>
    </w:p>
    <w:p>
      <w:r>
        <w:t>Built scalable operational processes across international environments.</w:t>
      </w:r>
    </w:p>
    <w:p>
      <w:pPr>
        <w:pStyle w:val="ListBullet"/>
      </w:pPr>
      <w:r>
        <w:rPr>
          <w:b/>
        </w:rPr>
        <w:t>Executive Communication</w:t>
      </w:r>
    </w:p>
    <w:p>
      <w:r>
        <w:t>Translated complex technical initiatives into business value for executives.</w:t>
      </w:r>
    </w:p>
    <w:p>
      <w:r>
        <w:t>Provided governance reporting, risk visibility and strategic recommendations.</w:t>
      </w:r>
    </w:p>
    <w:p>
      <w:r>
        <w:t>Built trusted partnerships with business leaders and global stakeholders.</w:t>
      </w:r>
    </w:p>
    <w:p>
      <w:pPr>
        <w:pStyle w:val="Heading2"/>
      </w:pPr>
      <w:r>
        <w:t>60. Executive Value Narrative Library</w:t>
      </w:r>
    </w:p>
    <w:p>
      <w:pPr>
        <w:pStyle w:val="ListBullet"/>
      </w:pPr>
      <w:r>
        <w:rPr>
          <w:b/>
        </w:rPr>
        <w:t>Business Transformation</w:t>
      </w:r>
    </w:p>
    <w:p>
      <w:r>
        <w:t>Enabled business growth by aligning technology investments with strategic objectives.</w:t>
      </w:r>
    </w:p>
    <w:p>
      <w:r>
        <w:t>Integrated ERP, cloud and governance initiatives into measurable business outcomes.</w:t>
      </w:r>
    </w:p>
    <w:p>
      <w:pPr>
        <w:pStyle w:val="ListBullet"/>
      </w:pPr>
      <w:r>
        <w:rPr>
          <w:b/>
        </w:rPr>
        <w:t>Risk &amp; Governance</w:t>
      </w:r>
    </w:p>
    <w:p>
      <w:r>
        <w:t>Strengthened enterprise resilience through cybersecurity governance, compliance and risk management.</w:t>
      </w:r>
    </w:p>
    <w:p>
      <w:r>
        <w:t>Built executive visibility using KPIs, reporting and structured governance.</w:t>
      </w:r>
    </w:p>
    <w:p>
      <w:pPr>
        <w:pStyle w:val="ListBullet"/>
      </w:pPr>
      <w:r>
        <w:rPr>
          <w:b/>
        </w:rPr>
        <w:t>People &amp; Leadership</w:t>
      </w:r>
    </w:p>
    <w:p>
      <w:r>
        <w:t>Led multicultural teams, developed talent and built trusted partnerships across business and technology.</w:t>
      </w:r>
    </w:p>
    <w:p>
      <w:r>
        <w:t>Delivered sustainable change through stakeholder engagement and disciplined execution.</w:t>
      </w:r>
    </w:p>
    <w:p>
      <w:pPr>
        <w:pStyle w:val="Heading2"/>
      </w:pPr>
      <w:r>
        <w:t>61. Executive Decision &amp; Governance Patterns</w:t>
      </w:r>
    </w:p>
    <w:p>
      <w:pPr>
        <w:pStyle w:val="ListBullet"/>
      </w:pPr>
      <w:r>
        <w:rPr>
          <w:b/>
        </w:rPr>
        <w:t>Executive Decision Making</w:t>
      </w:r>
    </w:p>
    <w:p>
      <w:r>
        <w:t>Prioritized technology investments based on business value, risk and strategic alignment.</w:t>
      </w:r>
    </w:p>
    <w:p>
      <w:r>
        <w:t>Balanced operational continuity, cybersecurity and digital transformation objectives.</w:t>
      </w:r>
    </w:p>
    <w:p>
      <w:r>
        <w:t>Provided executive recommendations supported by KPIs and governance metrics.</w:t>
      </w:r>
    </w:p>
    <w:p>
      <w:pPr>
        <w:pStyle w:val="ListBullet"/>
      </w:pPr>
      <w:r>
        <w:rPr>
          <w:b/>
        </w:rPr>
        <w:t>Governance Operating Model</w:t>
      </w:r>
    </w:p>
    <w:p>
      <w:r>
        <w:t>Established governance through policies, standards, risk reviews and executive reporting.</w:t>
      </w:r>
    </w:p>
    <w:p>
      <w:r>
        <w:t>Coordinated business units, vendors and regional stakeholders for consistent execution.</w:t>
      </w:r>
    </w:p>
    <w:p>
      <w:r>
        <w:t>Applied continuous improvement to technology, security and operational processes.</w:t>
      </w:r>
    </w:p>
    <w:p>
      <w:pPr>
        <w:pStyle w:val="ListBullet"/>
      </w:pPr>
      <w:r>
        <w:rPr>
          <w:b/>
        </w:rPr>
        <w:t>Business Outcome Catalogue</w:t>
      </w:r>
    </w:p>
    <w:p>
      <w:r>
        <w:t>Increased operational efficiency.</w:t>
      </w:r>
    </w:p>
    <w:p>
      <w:r>
        <w:t>Reduced enterprise risk.</w:t>
      </w:r>
    </w:p>
    <w:p>
      <w:r>
        <w:t>Improved regulatory compliance.</w:t>
      </w:r>
    </w:p>
    <w:p>
      <w:r>
        <w:t>Strengthened business continuity.</w:t>
      </w:r>
    </w:p>
    <w:p>
      <w:r>
        <w:t>Enhanced executive decision-making.</w:t>
      </w:r>
    </w:p>
    <w:p>
      <w:pPr>
        <w:pStyle w:val="Heading2"/>
      </w:pPr>
      <w:r>
        <w:t>62. Executive Resume Bullet Library</w:t>
      </w:r>
    </w:p>
    <w:p>
      <w:pPr>
        <w:pStyle w:val="ListBullet"/>
      </w:pPr>
      <w:r>
        <w:rPr>
          <w:b/>
        </w:rPr>
        <w:t>IT Strategy</w:t>
      </w:r>
    </w:p>
    <w:p>
      <w:r>
        <w:t>Defined and executed enterprise IT strategy aligned with business objectives across international operations.</w:t>
      </w:r>
    </w:p>
    <w:p>
      <w:r>
        <w:t>Led technology investment decisions balancing growth, security and operational efficiency.</w:t>
      </w:r>
    </w:p>
    <w:p>
      <w:pPr>
        <w:pStyle w:val="ListBullet"/>
      </w:pPr>
      <w:r>
        <w:rPr>
          <w:b/>
        </w:rPr>
        <w:t>Digital Transformation</w:t>
      </w:r>
    </w:p>
    <w:p>
      <w:r>
        <w:t>Directed ERP, cloud and collaboration initiatives that modernized business operations.</w:t>
      </w:r>
    </w:p>
    <w:p>
      <w:r>
        <w:t>Delivered measurable improvements in productivity, governance and service quality.</w:t>
      </w:r>
    </w:p>
    <w:p>
      <w:pPr>
        <w:pStyle w:val="ListBullet"/>
      </w:pPr>
      <w:r>
        <w:rPr>
          <w:b/>
        </w:rPr>
        <w:t>Cybersecurity &amp; GRC</w:t>
      </w:r>
    </w:p>
    <w:p>
      <w:r>
        <w:t>Strengthened enterprise security through governance, compliance, risk management and executive reporting.</w:t>
      </w:r>
    </w:p>
    <w:p>
      <w:r>
        <w:t>Implemented security controls supporting ISO 27001, GDPR and LGPD compliance.</w:t>
      </w:r>
    </w:p>
    <w:p>
      <w:pPr>
        <w:pStyle w:val="Heading2"/>
      </w:pPr>
      <w:r>
        <w:t>63. Evidence Gap Tracker</w:t>
      </w:r>
    </w:p>
    <w:p>
      <w:pPr>
        <w:pStyle w:val="ListBullet"/>
      </w:pPr>
      <w:r>
        <w:rPr>
          <w:b/>
        </w:rPr>
        <w:t>High Priority Evidence</w:t>
      </w:r>
    </w:p>
    <w:p>
      <w:r>
        <w:t>Populate each employer with 10-20 verified projects.</w:t>
      </w:r>
    </w:p>
    <w:p>
      <w:r>
        <w:t>Add quantified metrics (budget, users, sites, countries, savings).</w:t>
      </w:r>
    </w:p>
    <w:p>
      <w:r>
        <w:t>Link every project to technologies, achievements and leadership evidence.</w:t>
      </w:r>
    </w:p>
    <w:p>
      <w:pPr>
        <w:pStyle w:val="ListBullet"/>
      </w:pPr>
      <w:r>
        <w:rPr>
          <w:b/>
        </w:rPr>
        <w:t>Retrieval Optimization</w:t>
      </w:r>
    </w:p>
    <w:p>
      <w:r>
        <w:t>Assign primary and secondary ATS keywords to each evidence item.</w:t>
      </w:r>
    </w:p>
    <w:p>
      <w:r>
        <w:t>Tag evidence by industry, role, seniority and business capability.</w:t>
      </w:r>
    </w:p>
    <w:p>
      <w:r>
        <w:t>Mark strongest evidence for CV, Cover Letter and Interview reuse.</w:t>
      </w:r>
    </w:p>
    <w:p>
      <w:pPr>
        <w:pStyle w:val="ListBullet"/>
      </w:pPr>
      <w:r>
        <w:rPr>
          <w:b/>
        </w:rPr>
        <w:t>Canonical Quality</w:t>
      </w:r>
    </w:p>
    <w:p>
      <w:r>
        <w:t>Maintain one canonical version of each project.</w:t>
      </w:r>
    </w:p>
    <w:p>
      <w:r>
        <w:t>Eliminate duplicate achievements across all libraries.</w:t>
      </w:r>
    </w:p>
    <w:p>
      <w:r>
        <w:t>Ensure every statement is traceable to verified experience.</w:t>
      </w:r>
    </w:p>
    <w:p>
      <w:pPr>
        <w:pStyle w:val="Heading2"/>
      </w:pPr>
      <w:r>
        <w:t>64. Evidence Metadata Standard</w:t>
      </w:r>
    </w:p>
    <w:p>
      <w:pPr>
        <w:pStyle w:val="ListBullet"/>
      </w:pPr>
      <w:r>
        <w:rPr>
          <w:b/>
        </w:rPr>
        <w:t>Evidence Record Template</w:t>
      </w:r>
    </w:p>
    <w:p>
      <w:r>
        <w:t>Project Name</w:t>
      </w:r>
    </w:p>
    <w:p>
      <w:r>
        <w:t>Company</w:t>
      </w:r>
    </w:p>
    <w:p>
      <w:r>
        <w:t>Role</w:t>
      </w:r>
    </w:p>
    <w:p>
      <w:r>
        <w:t>Period</w:t>
      </w:r>
    </w:p>
    <w:p>
      <w:r>
        <w:t>Business Problem</w:t>
      </w:r>
    </w:p>
    <w:p>
      <w:r>
        <w:t>Actions</w:t>
      </w:r>
    </w:p>
    <w:p>
      <w:r>
        <w:t>Technologies</w:t>
      </w:r>
    </w:p>
    <w:p>
      <w:r>
        <w:t>Quantified Results</w:t>
      </w:r>
    </w:p>
    <w:p>
      <w:r>
        <w:t>Leadership Scope</w:t>
      </w:r>
    </w:p>
    <w:p>
      <w:r>
        <w:t>Business Value</w:t>
      </w:r>
    </w:p>
    <w:p>
      <w:r>
        <w:t>ATS Keywords</w:t>
      </w:r>
    </w:p>
    <w:p>
      <w:r>
        <w:t>Related Interview STAR</w:t>
      </w:r>
    </w:p>
    <w:p>
      <w:pPr>
        <w:pStyle w:val="ListBullet"/>
      </w:pPr>
      <w:r>
        <w:rPr>
          <w:b/>
        </w:rPr>
        <w:t>Retrieval Tags</w:t>
      </w:r>
    </w:p>
    <w:p>
      <w:r>
        <w:t>Industry</w:t>
      </w:r>
    </w:p>
    <w:p>
      <w:r>
        <w:t>Role Type</w:t>
      </w:r>
    </w:p>
    <w:p>
      <w:r>
        <w:t>Management Level</w:t>
      </w:r>
    </w:p>
    <w:p>
      <w:r>
        <w:t>Technology Domain</w:t>
      </w:r>
    </w:p>
    <w:p>
      <w:r>
        <w:t>Business Capability</w:t>
      </w:r>
    </w:p>
    <w:p>
      <w:r>
        <w:t>Region</w:t>
      </w:r>
    </w:p>
    <w:p>
      <w:pPr>
        <w:pStyle w:val="Heading2"/>
      </w:pPr>
      <w:r>
        <w:t>65. Canonical Evidence Index</w:t>
      </w:r>
    </w:p>
    <w:p>
      <w:pPr>
        <w:pStyle w:val="ListBullet"/>
      </w:pPr>
      <w:r>
        <w:rPr>
          <w:b/>
        </w:rPr>
        <w:t>Evidence ID Standard</w:t>
      </w:r>
    </w:p>
    <w:p>
      <w:r>
        <w:t>Format: EMPLOYER-PROJECT-###</w:t>
      </w:r>
    </w:p>
    <w:p>
      <w:r>
        <w:t>One unique identifier per verified project.</w:t>
      </w:r>
    </w:p>
    <w:p>
      <w:r>
        <w:t>Referenced by CV, Cover Letter and Interview generators.</w:t>
      </w:r>
    </w:p>
    <w:p>
      <w:pPr>
        <w:pStyle w:val="ListBullet"/>
      </w:pPr>
      <w:r>
        <w:rPr>
          <w:b/>
        </w:rPr>
        <w:t>Evidence Priority</w:t>
      </w:r>
    </w:p>
    <w:p>
      <w:r>
        <w:t>Tier 1: Quantified achievements</w:t>
      </w:r>
    </w:p>
    <w:p>
      <w:r>
        <w:t>Tier 2: Business transformation</w:t>
      </w:r>
    </w:p>
    <w:p>
      <w:r>
        <w:t>Tier 3: Leadership and governance</w:t>
      </w:r>
    </w:p>
    <w:p>
      <w:r>
        <w:t>Tier 4: Technology implementation</w:t>
      </w:r>
    </w:p>
    <w:p>
      <w:r>
        <w:t>Tier 5: Supporting experience</w:t>
      </w:r>
    </w:p>
    <w:p>
      <w:pPr>
        <w:pStyle w:val="ListBullet"/>
      </w:pPr>
      <w:r>
        <w:rPr>
          <w:b/>
        </w:rPr>
        <w:t>Reuse Policy</w:t>
      </w:r>
    </w:p>
    <w:p>
      <w:r>
        <w:t>Reuse the same canonical evidence instead of duplicating content.</w:t>
      </w:r>
    </w:p>
    <w:p>
      <w:r>
        <w:t>Keep one source for each project and update it in one place only.</w:t>
      </w:r>
    </w:p>
    <w:p>
      <w:pPr>
        <w:pStyle w:val="Heading2"/>
      </w:pPr>
      <w:r>
        <w:t>66. Employer Evidence Completion Checklist</w:t>
      </w:r>
    </w:p>
    <w:p>
      <w:pPr>
        <w:pStyle w:val="ListBullet"/>
      </w:pPr>
      <w:r>
        <w:rPr>
          <w:b/>
        </w:rPr>
        <w:t>Per Employer Completion</w:t>
      </w:r>
    </w:p>
    <w:p>
      <w:r>
        <w:t>10-20 verified projects</w:t>
      </w:r>
    </w:p>
    <w:p>
      <w:r>
        <w:t>Quantified achievements</w:t>
      </w:r>
    </w:p>
    <w:p>
      <w:r>
        <w:t>Core technologies</w:t>
      </w:r>
    </w:p>
    <w:p>
      <w:r>
        <w:t>Leadership scope</w:t>
      </w:r>
    </w:p>
    <w:p>
      <w:r>
        <w:t>Business outcomes</w:t>
      </w:r>
    </w:p>
    <w:p>
      <w:r>
        <w:t>ATS keywords</w:t>
      </w:r>
    </w:p>
    <w:p>
      <w:r>
        <w:t>Interview STAR reference</w:t>
      </w:r>
    </w:p>
    <w:p>
      <w:pPr>
        <w:pStyle w:val="ListBullet"/>
      </w:pPr>
      <w:r>
        <w:rPr>
          <w:b/>
        </w:rPr>
        <w:t>Quality Gates</w:t>
      </w:r>
    </w:p>
    <w:p>
      <w:r>
        <w:t>Verified against actual career history</w:t>
      </w:r>
    </w:p>
    <w:p>
      <w:r>
        <w:t>No duplicate evidence</w:t>
      </w:r>
    </w:p>
    <w:p>
      <w:r>
        <w:t>One canonical record per project</w:t>
      </w:r>
    </w:p>
    <w:p>
      <w:r>
        <w:t>Reusable by CV, Cover Letter and Interview generators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