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v3.0 Working Draft #49</w:t>
      </w:r>
    </w:p>
    <w:p>
      <w:pPr>
        <w:pStyle w:val="Heading2"/>
      </w:pPr>
      <w:r>
        <w:t>Canonical Knowledge Maintenance</w:t>
      </w:r>
    </w:p>
    <w:p>
      <w:pPr>
        <w:pStyle w:val="ListBullet"/>
      </w:pPr>
      <w:r>
        <w:t>Review all sections before adding new content.</w:t>
      </w:r>
    </w:p>
    <w:p>
      <w:pPr>
        <w:pStyle w:val="ListBullet"/>
      </w:pPr>
      <w:r>
        <w:t>Consolidate related knowledge into shared libraries.</w:t>
      </w:r>
    </w:p>
    <w:p>
      <w:pPr>
        <w:pStyle w:val="ListBullet"/>
      </w:pPr>
      <w:r>
        <w:t>Retain only reusable, evidence-based guidance.</w:t>
      </w:r>
    </w:p>
    <w:p>
      <w:pPr>
        <w:pStyle w:val="ListBullet"/>
      </w:pPr>
      <w:r>
        <w:t>Avoid storing role-specific output examples in the knowledge base.</w:t>
      </w:r>
    </w:p>
    <w:p>
      <w:pPr>
        <w:pStyle w:val="Heading2"/>
      </w:pPr>
      <w:r>
        <w:t>Long-term Governance</w:t>
      </w:r>
    </w:p>
    <w:p>
      <w:pPr>
        <w:pStyle w:val="ListBullet"/>
      </w:pPr>
      <w:r>
        <w:t>Review after major career changes.</w:t>
      </w:r>
    </w:p>
    <w:p>
      <w:pPr>
        <w:pStyle w:val="ListBullet"/>
      </w:pPr>
      <w:r>
        <w:t>Synchronize with MASTER_v4 before each production release.</w:t>
      </w:r>
    </w:p>
    <w:p>
      <w:pPr>
        <w:pStyle w:val="ListBullet"/>
      </w:pPr>
      <w:r>
        <w:t>Maintain semantic consistency across all libraries.</w:t>
      </w:r>
    </w:p>
    <w:p>
      <w:pPr>
        <w:pStyle w:val="ListBullet"/>
      </w:pPr>
      <w:r>
        <w:t>Track structural changes through version history.</w:t>
      </w:r>
    </w:p>
    <w:p>
      <w:pPr>
        <w:pStyle w:val="Heading2"/>
      </w:pPr>
      <w:r>
        <w:t>Production Exit Criteria</w:t>
      </w:r>
    </w:p>
    <w:p>
      <w:pPr>
        <w:pStyle w:val="ListBullet"/>
      </w:pPr>
      <w:r>
        <w:t>All duplicated concepts removed.</w:t>
      </w:r>
    </w:p>
    <w:p>
      <w:pPr>
        <w:pStyle w:val="ListBullet"/>
      </w:pPr>
      <w:r>
        <w:t>All headings normalized.</w:t>
      </w:r>
    </w:p>
    <w:p>
      <w:pPr>
        <w:pStyle w:val="ListBullet"/>
      </w:pPr>
      <w:r>
        <w:t>PromptBuilder token usage minimized.</w:t>
      </w:r>
    </w:p>
    <w:p>
      <w:pPr>
        <w:pStyle w:val="ListBullet"/>
      </w:pPr>
      <w:r>
        <w:t>Approved as the production Source of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