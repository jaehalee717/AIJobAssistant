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career_library_v2_merged</w:t>
      </w:r>
    </w:p>
    <w:p>
      <w:r>
        <w:t>Working Merge Draft</w:t>
        <w:br/>
        <w:t>Source: MASTER_v3 + Detailed CV</w:t>
      </w:r>
    </w:p>
    <w:p>
      <w:pPr>
        <w:pStyle w:val="Heading2"/>
      </w:pPr>
      <w:r>
        <w:t>Professional Positioning</w:t>
      </w:r>
    </w:p>
    <w:p>
      <w:pPr>
        <w:pStyle w:val="ListBullet"/>
      </w:pPr>
      <w:r>
        <w:t>Global Technology Executive with 30+ years of international IT leadership.</w:t>
      </w:r>
    </w:p>
    <w:p>
      <w:pPr>
        <w:pStyle w:val="ListBullet"/>
      </w:pPr>
      <w:r>
        <w:t>Core domains: IT Leadership, Cybersecurity, GRC, Digital Transformation, Infrastructure, ERP, Cloud.</w:t>
      </w:r>
    </w:p>
    <w:p>
      <w:pPr>
        <w:pStyle w:val="Heading2"/>
      </w:pPr>
      <w:r>
        <w:t>Career Summary</w:t>
      </w:r>
    </w:p>
    <w:p>
      <w:pPr>
        <w:pStyle w:val="ListBullet"/>
      </w:pPr>
      <w:r>
        <w:t>TAI Escuela Universitaria de Artes (Spain) – IT &amp; Information Security</w:t>
      </w:r>
    </w:p>
    <w:p>
      <w:pPr>
        <w:pStyle w:val="ListBullet"/>
      </w:pPr>
      <w:r>
        <w:t>LG Electronics Brazil – IT, Information Security &amp; General Affairs</w:t>
      </w:r>
    </w:p>
    <w:p>
      <w:pPr>
        <w:pStyle w:val="ListBullet"/>
      </w:pPr>
      <w:r>
        <w:t>LG Electronics Spain – IT, Infrastructure, ERP, Supply Chain</w:t>
      </w:r>
    </w:p>
    <w:p>
      <w:pPr>
        <w:pStyle w:val="ListBullet"/>
      </w:pPr>
      <w:r>
        <w:t>BANKePOST – CTO</w:t>
      </w:r>
    </w:p>
    <w:p>
      <w:pPr>
        <w:pStyle w:val="ListBullet"/>
      </w:pPr>
      <w:r>
        <w:t>LG Internet – Head of eCommerce Center</w:t>
      </w:r>
    </w:p>
    <w:p>
      <w:pPr>
        <w:pStyle w:val="ListBullet"/>
      </w:pPr>
      <w:r>
        <w:t>LG Electronics Korea – Research Engineer</w:t>
      </w:r>
    </w:p>
    <w:p>
      <w:pPr>
        <w:pStyle w:val="Heading2"/>
      </w:pPr>
      <w:r>
        <w:t>Core Technologies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Oracle ERP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VMware</w:t>
      </w:r>
    </w:p>
    <w:p>
      <w:pPr>
        <w:pStyle w:val="ListBullet"/>
      </w:pPr>
      <w:r>
        <w:t>Windows Server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Power BI</w:t>
      </w:r>
    </w:p>
    <w:p>
      <w:pPr>
        <w:pStyle w:val="ListBullet"/>
      </w:pPr>
      <w:r>
        <w:t>RPA</w:t>
      </w:r>
    </w:p>
    <w:p>
      <w:pPr>
        <w:pStyle w:val="ListBullet"/>
      </w:pPr>
      <w:r>
        <w:t>Jira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Business Domains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eCommerce</w:t>
      </w:r>
    </w:p>
    <w:p>
      <w:pPr>
        <w:pStyle w:val="ListBullet"/>
      </w:pPr>
      <w:r>
        <w:t>General Affairs</w:t>
      </w:r>
    </w:p>
    <w:p>
      <w:pPr>
        <w:pStyle w:val="Heading2"/>
      </w:pPr>
      <w:r>
        <w:t>Leadership</w:t>
      </w:r>
    </w:p>
    <w:p>
      <w:pPr>
        <w:pStyle w:val="ListBullet"/>
      </w:pPr>
      <w:r>
        <w:t>IT Strategy</w:t>
      </w:r>
    </w:p>
    <w:p>
      <w:pPr>
        <w:pStyle w:val="ListBullet"/>
      </w:pPr>
      <w:r>
        <w:t>Vendor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Achievements</w:t>
      </w:r>
    </w:p>
    <w:p>
      <w:pPr>
        <w:pStyle w:val="ListBullet"/>
      </w:pPr>
      <w:r>
        <w:t>Global LGPD Award</w:t>
      </w:r>
    </w:p>
    <w:p>
      <w:pPr>
        <w:pStyle w:val="ListBullet"/>
      </w:pPr>
      <w:r>
        <w:t>Global Information Security Award</w:t>
      </w:r>
    </w:p>
    <w:p>
      <w:pPr>
        <w:pStyle w:val="ListBullet"/>
      </w:pPr>
      <w:r>
        <w:t>Hybrid Work enablement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Infrastructure modernization</w:t>
      </w:r>
    </w:p>
    <w:p>
      <w:pPr>
        <w:pStyle w:val="ListBullet"/>
      </w:pPr>
      <w:r>
        <w:t>ERP migration</w:t>
      </w:r>
    </w:p>
    <w:p>
      <w:pPr>
        <w:pStyle w:val="ListBullet"/>
      </w:pPr>
      <w:r>
        <w:t>VoIP implementation</w:t>
      </w:r>
    </w:p>
    <w:p>
      <w:pPr>
        <w:pStyle w:val="ListBullet"/>
      </w:pPr>
      <w:r>
        <w:t>B2B/B2C eCommerce implementation</w:t>
      </w:r>
    </w:p>
    <w:p>
      <w:pPr>
        <w:pStyle w:val="Heading2"/>
      </w:pPr>
      <w:r>
        <w:t>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Never invent achievements.</w:t>
      </w:r>
    </w:p>
    <w:p>
      <w:pPr>
        <w:pStyle w:val="ListBullet"/>
      </w:pPr>
      <w:r>
        <w:t>Select only content relevant to the target job.</w:t>
      </w:r>
    </w:p>
    <w:p>
      <w:pPr>
        <w:pStyle w:val="ListBullet"/>
      </w:pPr>
      <w:r>
        <w:t>Optimize for ATS while remaining truthful.</w:t>
      </w:r>
    </w:p>
    <w:p>
      <w:r>
        <w:br w:type="page"/>
      </w:r>
    </w:p>
    <w:p>
      <w:pPr>
        <w:pStyle w:val="Heading2"/>
      </w:pPr>
      <w:r>
        <w:t>Appendix - Source Text (MASTER_v3)</w:t>
      </w:r>
    </w:p>
    <w:p>
      <w:r>
        <w:t>MASTER_v3</w:t>
      </w:r>
    </w:p>
    <w:p>
      <w:r>
        <w:t>Manual ChatGPT Master</w:t>
        <w:br/>
        <w:t>Version: v1.1</w:t>
      </w:r>
    </w:p>
    <w:p>
      <w:r>
        <w:t>Purpose</w:t>
      </w:r>
    </w:p>
    <w:p>
      <w:r>
        <w:t>Single master document for manual Job Description analysis, CV generation, Cover Letter generation and interview preparation.</w:t>
      </w:r>
    </w:p>
    <w:p>
      <w:r>
        <w:t>How to Use</w:t>
      </w:r>
    </w:p>
    <w:p>
      <w:r>
        <w:t>Upload this document together with a Job Description. Ask ChatGPT to analyze the JD, determine fit, optimize the CV, generate a tailored Cover Letter and prepare interview questions using only truthful experience.</w:t>
      </w:r>
    </w:p>
    <w:p>
      <w:r>
        <w:t>Professional Positioning</w:t>
      </w:r>
    </w:p>
    <w:p>
      <w:r>
        <w:t>Global Technology Executive with 30+ years of international leadership experience in IT Leadership, Cybersecurity, GRC, Digital Transformation, ERP, Infrastructure, Business Consulting, Innovation and Executive Leadership.</w:t>
      </w:r>
    </w:p>
    <w:p>
      <w:r>
        <w:t>Core Strengths</w:t>
      </w:r>
    </w:p>
    <w:p>
      <w:r>
        <w:t>IT Strategy | Cybersecurity | GRC | ISO27001 | GDPR | LGPD | Microsoft 365 | Azure | Oracle ERP | Manufacturing IT | eCommerce | Business Consulting | Innovation | Executive Leadership</w:t>
      </w:r>
    </w:p>
    <w:p>
      <w:r>
        <w:t>Career Highlights</w:t>
      </w:r>
    </w:p>
    <w:p>
      <w:r>
        <w:t>TAI Escuela Universitaria de Artes | LG Electronics Brazil | LG Electronics Spain | BANKePOST | UriDigital | LG Internet | LG Electronics Korea</w:t>
      </w:r>
    </w:p>
    <w:p>
      <w:r>
        <w:t>Innovation</w:t>
      </w:r>
    </w:p>
    <w:p>
      <w:r>
        <w:t>LG Group Internal Venture Top-3 | Chairman Presentation | Innovation Cell Project | McKinsey | Silicon Valley | Stanford | UC Berkeley | GPS Safety Service | Product + Service Vision</w:t>
      </w:r>
    </w:p>
    <w:p>
      <w:r>
        <w:t>Business Consulting</w:t>
      </w:r>
    </w:p>
    <w:p>
      <w:r>
        <w:t>KMA Instructor | eCommerce/eBusiness Lecturer | HanaRo Telecom Consultant | Digital Business Strategy</w:t>
      </w:r>
    </w:p>
    <w:p>
      <w:r>
        <w:t>CV Rules</w:t>
      </w:r>
    </w:p>
    <w:p>
      <w:r>
        <w:t>ATS optimized | Truthful only | Quantify business value | Remove irrelevant experience | Tailor to JD | Maximum two pages.</w:t>
      </w:r>
    </w:p>
    <w:p>
      <w:r>
        <w:t>Cover Letter Rules</w:t>
      </w:r>
    </w:p>
    <w:p>
      <w:r>
        <w:t>Business-focused | Demonstrate motivation | Match JD | Highlight measurable value | Natural executive tone.</w:t>
      </w:r>
    </w:p>
    <w:p>
      <w:r>
        <w:t>Interview Rules</w:t>
      </w:r>
    </w:p>
    <w:p>
      <w:r>
        <w:t>Use STAR where appropriate | Never invent experience | Emphasize leadership, business impact and executive communication.</w:t>
      </w:r>
    </w:p>
    <w:p>
      <w:r>
        <w:t>Output Format</w:t>
      </w:r>
    </w:p>
    <w:p>
      <w:r>
        <w:t>1. JD Analysis</w:t>
        <w:br/>
        <w:t>2. Match Score</w:t>
        <w:br/>
        <w:t>3. Strengths</w:t>
        <w:br/>
        <w:t>4. Risks</w:t>
        <w:br/>
        <w:t>5. CV</w:t>
        <w:br/>
        <w:t>6. Cover Letter</w:t>
        <w:br/>
        <w:t>7. Interview Preparation</w:t>
      </w:r>
    </w:p>
    <w:p>
      <w:r>
        <w:br w:type="page"/>
      </w:r>
    </w:p>
    <w:p>
      <w:pPr>
        <w:pStyle w:val="Heading2"/>
      </w:pPr>
      <w:r>
        <w:t>Appendix - Source Text (Detailed CV)</w:t>
      </w:r>
    </w:p>
    <w:p>
      <w:r>
        <w:t>JAEHA LEE</w:t>
      </w:r>
    </w:p>
    <w:p>
      <w:r>
        <w:t>Experience Areas:</w:t>
      </w:r>
    </w:p>
    <w:p>
      <w:r>
        <w:t>IT, Information Security, eCommerce, Software Development, Future Business Development</w:t>
      </w:r>
    </w:p>
    <w:p>
      <w:r>
        <w:t>My Strength:</w:t>
      </w:r>
    </w:p>
    <w:p>
      <w:r>
        <w:t>Quick Problem Solving, Customer Oriented Mind, Cross-Function Team Leadership, Challenge to new with Perseverance.</w:t>
      </w:r>
    </w:p>
    <w:p>
      <w:r>
        <w:t>believe that people are at the center of work.</w:t>
      </w:r>
    </w:p>
    <w:p>
      <w:r>
        <w:t>find and utilize team members' strengths and help them improve their weaknesses</w:t>
      </w:r>
    </w:p>
    <w:p>
      <w:r>
        <w:t>rather than doing it myself, I trust and leave it to team members to do their job well.</w:t>
      </w:r>
    </w:p>
    <w:p>
      <w:r>
        <w:t>rather than waiting for problems to arise, I always try to find them in advance to prevent them from occurring.</w:t>
      </w:r>
    </w:p>
    <w:p>
      <w:r>
        <w:t>If a problem occurs, rather than taking responsibility for the problem, I try to resolve the problem as quickly as possible and come up with a way to prevent such a problem from occurring in the future.</w:t>
      </w:r>
    </w:p>
    <w:p>
      <w:r>
        <w:t>I always strive to develop by taking on new challenges rather than staying in the present.</w:t>
      </w:r>
    </w:p>
    <w:p>
      <w:r>
        <w:t>Professional Experience</w:t>
      </w:r>
    </w:p>
    <w:p>
      <w:r>
        <w:t>IT/InfoSec Team Leader | TAI Escuela Universitaria de Artes (GGE Group) | Madrid, Spain | May 2019 – Jun 2023</w:t>
      </w:r>
    </w:p>
    <w:p>
      <w:r>
        <w:t>Role: IT, Information Security</w:t>
        <w:br/>
        <w:t xml:space="preserve"> Target: 2,000+ Student, 250+ Employee, Partner, Vendor</w:t>
        <w:br/>
        <w:t xml:space="preserve"> Communicated with GGE(Galileo Global Education) Group (France, Hungary)</w:t>
        <w:br/>
        <w:t xml:space="preserve"> Office: 3 Campuses, 1 Residencia</w:t>
        <w:br/>
        <w:t xml:space="preserve"> Team members: 5+</w:t>
        <w:br/>
        <w:br/>
        <w:t xml:space="preserve"> Developed/managed IT Strategy/Planning/Policy/Process</w:t>
        <w:br/>
        <w:t xml:space="preserve"> Planning/Establish BCP (Business Continuity Plan), DRP (Disaster Recovery Plan)</w:t>
        <w:br/>
        <w:t xml:space="preserve"> Defined/managed SLA, KPI</w:t>
        <w:br/>
        <w:t xml:space="preserve"> Managed Budget/Vendor</w:t>
        <w:br/>
        <w:t xml:space="preserve"> Purchased/managed IT Assets</w:t>
        <w:br/>
        <w:t xml:space="preserve"> Managed IT Systems – Google Workspace, Microsoft 365, SIS, IAM, SSO (OneLogin), MFA, Digital certification platforms (IvSign, Signaturit), MDM(JAMF), Google Driver, Backup, MS Teams, Zoom, CCTV, Access Control, PBX, etc</w:t>
        <w:br/>
        <w:t xml:space="preserve"> Managed ServerRoom, Networks, Infrastructure (Unifi Routers/Switches/Aps, Servers, Storages)</w:t>
        <w:br/>
        <w:t xml:space="preserve"> Operated Helpdesk (JIRA, SpiceWorks, Monday.com)</w:t>
        <w:br/>
        <w:t xml:space="preserve"> Established/operated/executed InfoSec Policy/Process/Rule/Audit/Inspection/Training</w:t>
        <w:br/>
        <w:t xml:space="preserve"> Migrated SSO (OneLogin), Digital certification platforms (IvSign, Signaturit)</w:t>
        <w:br/>
        <w:t xml:space="preserve"> Upgraded Academic Calendar Management System (Bullet, Portal de Horarios)</w:t>
        <w:br/>
        <w:t xml:space="preserve"> Improved quality and speed of WiFi network</w:t>
      </w:r>
    </w:p>
    <w:p>
      <w:r>
        <w:t>Senior Manager | LG Electronics Brazil LTDA | São Paulo, Brazil | May 2019 – Jun 2023</w:t>
      </w:r>
    </w:p>
    <w:p>
      <w:r>
        <w:t>Role: IT, Information Security, General Affairs</w:t>
        <w:br/>
        <w:t xml:space="preserve"> Target: 1,000+ Employee, Partner, Outsourcing Company (LG-CNS), Vendor</w:t>
        <w:br/>
        <w:t xml:space="preserve"> Communicated with Korea HQ, USA IT Center, Offshore development teams (Korea, Vietnam)</w:t>
        <w:br/>
        <w:t xml:space="preserve"> Office: 2 Factories, 1 Sales Subsidiary, 1 R&amp;D Center, 1 CallCenter</w:t>
        <w:br/>
        <w:t xml:space="preserve"> Team members: 20+</w:t>
        <w:br/>
        <w:br/>
        <w:t xml:space="preserve"> Developed/managed IT Strategy/Planning/Policy/Process</w:t>
        <w:br/>
        <w:t xml:space="preserve"> Contracted/managed Budget/Vendor/Partner/Doctor/Nurse</w:t>
        <w:br/>
        <w:t xml:space="preserve"> Purchased/managed IT Assets</w:t>
        <w:br/>
        <w:t xml:space="preserve"> Supported IT Systems - Oracle ERP (Sales, Finance, Svc), BPMS(Business Process Management System), BTMS (Biz. Trip Management System), IntraNet, MS Teams, Citrix, IAM, SSO, MFA, MDM, IPS, DLP (Somansa Mail-I, Privacy-i), SEP (Symantec Endpoint Protection), Backup, Perimeter Security System, CCTV, Access Control, PBX, IP-PBX, VideoConference System, WebEx, etc</w:t>
        <w:br/>
        <w:t xml:space="preserve"> Managed DataCenter, Segmented Networks, Infrastructure (CISCO Routers/Switches/Aps, Servers, Storages, Power Generator, UPS, AVR, Gaseous Fire Suppression System, Fire/Smoke Detector, Fire Alarm System, Automated SMS Incident Notification System)</w:t>
      </w:r>
    </w:p>
    <w:p>
      <w:r>
        <w:t>Operated Helpdesk (eSPoC system)</w:t>
        <w:br/>
        <w:t xml:space="preserve"> Migrated/managed Microsoft Azure Cloud</w:t>
        <w:br/>
        <w:t xml:space="preserve"> Implemented/managed Work Environments for Hybrid Work (WebEx, MS Teams) due to COVID-19</w:t>
        <w:br/>
        <w:t xml:space="preserve"> Implemented/managed RPA, B2C eCommerce (Adobe Magento) , MS Teams</w:t>
        <w:br/>
        <w:t xml:space="preserve"> Established/operated/executed InfoSec Policy/Process/Rule/Audit/Inspection/Training</w:t>
        <w:br/>
        <w:t xml:space="preserve"> Migrated/operated LGPD with external DPO</w:t>
        <w:br/>
        <w:t xml:space="preserve"> Analysed BIA (Business Impact Analysis)/DPIA (Data Protection Impact Assessment), Data Flow/Leakage</w:t>
        <w:br/>
        <w:t xml:space="preserve"> Analysed/managed/improve Vulnerability, Threat, Compliance, Risk, Incident</w:t>
        <w:br/>
        <w:t xml:space="preserve"> Managed GA (Building, Facility, Fleet, Office Space/Layout, Asset/Equipment/Supplies, Real Estate/Lease, Procurement/Inventory, Health &amp; Safety(OHS), Biz. Trip, Security Guard, Cleaning, Maintenance, Events, Waste, etc)</w:t>
        <w:br/>
        <w:t xml:space="preserve"> Process Innovation:</w:t>
        <w:br/>
        <w:t xml:space="preserve"> -10% increase in work speed and 30% reduction in cost through process automation through RPA (Robotic Process Automation) installation</w:t>
        <w:br/>
        <w:t xml:space="preserve"> - Make quick and accurate decisions by installing MS Power BI to replace the sales performance dashboard of existing manual Excel work</w:t>
        <w:br/>
        <w:t xml:space="preserve"> - Improving communication during hybrid work through introducing MS Teams</w:t>
      </w:r>
    </w:p>
    <w:p>
      <w:r>
        <w:t>Award:</w:t>
        <w:br/>
        <w:t xml:space="preserve"> - No. 1 Award for LGPD implementation in the LATAM &amp; Aㅇsia of LG, Nov 2019</w:t>
      </w:r>
    </w:p>
    <w:p>
      <w:r>
        <w:t>Senior Manager | LG Electronics Spain S.A. | Las Rozas de Madrid, Spain | Dec 2023 – Mar 2018</w:t>
      </w:r>
    </w:p>
    <w:p>
      <w:r>
        <w:t>Role: IT, Information Security</w:t>
        <w:br/>
        <w:t xml:space="preserve"> Target: 500+ Employee, Partner, Outsourcing Company (LG-CNS), Vendor</w:t>
        <w:br/>
        <w:t xml:space="preserve"> Communicated with Korea HQ, Netherlands IT Center, Offshore development teams (Korea, India)</w:t>
        <w:br/>
        <w:t xml:space="preserve"> Office: 1 Sales Subsidiary, 2 Warehouse, 1 Service Center, 1 CallCenter</w:t>
        <w:br/>
        <w:t xml:space="preserve"> Team members: 10+</w:t>
        <w:br/>
        <w:br/>
        <w:t xml:space="preserve"> Developed/managed IT Strategy/Planning/Policy/Process</w:t>
        <w:br/>
        <w:t xml:space="preserve"> Contracted/managed Budget/Vendor/Partner</w:t>
        <w:br/>
        <w:t xml:space="preserve"> Purchased/managed IT Assets</w:t>
        <w:br/>
        <w:t xml:space="preserve"> Supported IT Systems - Oracle ERP (Sales, Finance, Svc), VDI, VoIP, BPMS(Business Process Management System), BTMS (Biz. Trip Management System), IntraNet, IAM, SoD, SSO, MFA, MDM, IPS, DLP (Somansa Mail-I, Privacy-i), SEP (Symantec Endpoint Protection), Backup, CCTV, Access Control, WMS(Warehouse management system), TMS (Transportation management system), Label Printer, PBX, IP-PBX, ACD (Automatic Call Distributor), IVR (Interactive Voice Response), CTI (Computer Telephony Integration), CRM(Customer Relationship Management), VideoConference System,  etc</w:t>
        <w:br/>
        <w:t xml:space="preserve"> Managed DataCenter, Segmented Networks, Infrastructure (CISCO Routers/Switches/Aps, Servers, Storages, Power Generator, UPS, AVR, Gaseous Fire Suppression System, Fire/Smoke Detector, Fire Alarm System, Automated SMS Incident Notification System)</w:t>
        <w:br/>
        <w:t xml:space="preserve"> Operated Helpdesk (Jira)</w:t>
        <w:br/>
        <w:t xml:space="preserve"> Migrated Oracle ERP, Avaya CallCenter System</w:t>
        <w:br/>
        <w:t xml:space="preserve"> Implemented/managed VDI/VoIP</w:t>
        <w:br/>
        <w:t xml:space="preserve"> Implemented B2C/B2B eCommerce</w:t>
        <w:br/>
        <w:t xml:space="preserve"> Established/operated/executed InfoSec Policy/Process/Rule/Audit/Inspection/Training</w:t>
        <w:br/>
        <w:t xml:space="preserve"> Migrated/operated GDPR</w:t>
        <w:br/>
        <w:t>Led global information security training sessions in collaboration with HQ specialists:</w:t>
      </w:r>
    </w:p>
    <w:p>
      <w:r>
        <w:t>Asia (Vietnam): Conducted comprehensive security workshops for IT security managers from all LG Electronics subsidiaries across Asia.</w:t>
      </w:r>
    </w:p>
    <w:p>
      <w:r>
        <w:t>LATAM (Panama): Orchestrated and delivered security compliance training for information security officers from all Latin American subsidiaries.</w:t>
      </w:r>
    </w:p>
    <w:p>
      <w:r>
        <w:t>Process Innovation:</w:t>
      </w:r>
    </w:p>
    <w:p>
      <w:r>
        <w:t>-Reduce communication costs by 50% and make communication faster and easier through VoIP (Voice over Internet Protocol) deployment</w:t>
        <w:br/>
        <w:t xml:space="preserve">   - 20% faster and easier communication through Jira implementation</w:t>
        <w:br/>
        <w:t xml:space="preserve">   - Improved Network Stability</w:t>
      </w:r>
    </w:p>
    <w:p>
      <w:r>
        <w:t>Award:</w:t>
        <w:br/>
        <w:t xml:space="preserve"> - No. 1 Award of InfoSec operation in worldwide of LG, Oct 2012</w:t>
        <w:br/>
        <w:t xml:space="preserve"> - Execution Prize in European Best TDR Convention of LG, Nov 2004</w:t>
      </w:r>
    </w:p>
    <w:p>
      <w:r>
        <w:t>CTO | BANKePOST | Busan, South Korea | Mar 2001 – Nov 2003</w:t>
      </w:r>
    </w:p>
    <w:p>
      <w:r>
        <w:t>-          Developed Secure eCommerce System linked to a frozen bank account (Security, Certification, Payment)</w:t>
      </w:r>
    </w:p>
    <w:p>
      <w:r>
        <w:t>-          Developed B2B Shopping Mall, Enterprise Purchasing System connected with ERP</w:t>
      </w:r>
    </w:p>
    <w:p>
      <w:r>
        <w:t>Head of eCommerce Center | LG Internet | Seoul, South Korea | Aug 1997 – Apr 2000</w:t>
      </w:r>
    </w:p>
    <w:p>
      <w:r>
        <w:t>-          Ensured 24/7 uninterrupted operation of eCommerce systems for LG Group subsidiaries, maintaining high availability and service continuity.</w:t>
      </w:r>
    </w:p>
    <w:p>
      <w:r>
        <w:t>-          Developed &amp; operated eCommerce of LG affiliates : (Online Mall, Internet Marketing, MRO/Bidding, MP3 Mall)</w:t>
      </w:r>
    </w:p>
    <w:p>
      <w:r>
        <w:t>-          Developed &amp; oprated LG Internet eCommerce Systems : Backoffice, Payment Gateway, Payment, Delivery Tracking, Settlement, eWallet</w:t>
      </w:r>
    </w:p>
    <w:p>
      <w:r>
        <w:t>-          Participated in Standardization &amp; Consumer’s Protection Law of Korea-Japan eCommerce</w:t>
      </w:r>
    </w:p>
    <w:p>
      <w:r>
        <w:t>-          eCommerce/eBiz consulting &amp; lecture</w:t>
      </w:r>
    </w:p>
    <w:p>
      <w:r>
        <w:t>-          Awards:</w:t>
      </w:r>
    </w:p>
    <w:p>
      <w:r>
        <w:t>Awared the Best Cyber Mall - 1. SHOPPOINT of LG Mart Inc., 2. LG Fashion Cyber Shopping Mall of LG Fashion Inc., 1999  by Koera Institute for Electronic Commerce</w:t>
      </w:r>
    </w:p>
    <w:p>
      <w:r>
        <w:t>Senior Researcher | LG Electronics | Seoul, South Korea | Oct 1991 – Jul 1997</w:t>
      </w:r>
    </w:p>
    <w:p>
      <w:r>
        <w:t>-          Multimedia Software development : Authoring Tool (The first authoring tool developed in Korea), Home Shell, Auto Answering Phone</w:t>
      </w:r>
    </w:p>
    <w:p>
      <w:r>
        <w:t>-          Participated in LG Electronics' future new business development and adopted as research project (Silicon Valley, USA)</w:t>
      </w:r>
    </w:p>
    <w:p>
      <w:r>
        <w:t>-          PID business adopted in LG Group’s in-house venture competition</w:t>
      </w:r>
    </w:p>
    <w:p>
      <w:r>
        <w:t>-          Awards:</w:t>
      </w:r>
    </w:p>
    <w:p>
      <w:r>
        <w:t>Awared the Grand Prix - Authoring Tool ArtWare by New Technology Tournament</w:t>
      </w:r>
    </w:p>
    <w:p>
      <w:r>
        <w:t>Education:</w:t>
      </w:r>
    </w:p>
    <w:p>
      <w:r>
        <w:t>Bachelor of Engineering in Electronics Engineering, Ajou University | Suwon, South Korea</w:t>
      </w:r>
    </w:p>
    <w:p>
      <w:r>
        <w:t>Certifications:</w:t>
      </w:r>
    </w:p>
    <w:p>
      <w:r>
        <w:t>- CISA, Feb.2017, ISACA, No-17137278, Spain</w:t>
      </w:r>
    </w:p>
    <w:p>
      <w:r>
        <w:t>- ServiceNow IT Leadership Professional, LinkedIn, May.2024, Spain</w:t>
      </w:r>
    </w:p>
    <w:p>
      <w:r>
        <w:t>- Communication, Fundación Tripartita, Nov.2015, Spain</w:t>
      </w:r>
    </w:p>
    <w:p>
      <w:r>
        <w:t>- Creative Thinking, Fundación Tripartita, Nov.2015, Spain</w:t>
      </w:r>
    </w:p>
    <w:p>
      <w:r>
        <w:t>- ISO 27001, BSI Korea, Oct.2009, No-IS-09-032, Korea</w:t>
      </w:r>
    </w:p>
    <w:p>
      <w:r>
        <w:t>- Six Sigma Green Belt, LG Electronics, Nov.2006, Korea</w:t>
      </w:r>
    </w:p>
    <w:p>
      <w:r>
        <w:t>Languages:</w:t>
        <w:br/>
        <w:t>Korean: Native | English: Advanced | Spanish: Intermediate | Portuguese: Basic | French: Basic | German: Basic</w:t>
      </w:r>
    </w:p>
    <w:p>
      <w:r>
        <w:t>Extracurricular Activies</w:t>
      </w:r>
    </w:p>
    <w:p>
      <w:r>
        <w:t>- Member of Madrid Chapter, ISACA, Spain, Y2016~</w:t>
      </w:r>
    </w:p>
    <w:p>
      <w:r>
        <w:t>- eCommerce Consultant &amp; Lecture, Korea Management Association, Y1998 ~ Y2001</w:t>
      </w:r>
    </w:p>
    <w:p>
      <w:r>
        <w:t>Publications</w:t>
      </w:r>
    </w:p>
    <w:p>
      <w:r>
        <w:t>- MultiMedia User Interface HCI’94 Conference | Korea | 1994</w:t>
      </w:r>
    </w:p>
    <w:p>
      <w:r>
        <w:t>추가 내용들</w:t>
      </w:r>
    </w:p>
    <w:p>
      <w:r>
        <w:t>1. TAI:</w:t>
      </w:r>
    </w:p>
    <w:p>
      <w:r>
        <w:t>MFA, SSO(OneLogin), IAM, Google Workspace, BitWarden, Monday.com, SpiceWorks, Jira, Splashtop, drawio, Visio, Microsoft365 admin, Office365, MDM(Jamf), Zoom, MS Teams, UniFi, PowerShell, Python, Synology, Hyper-V, MS Windows, Mac, DRP/BCP 설계, DataDog 검토, KPI/SLA 정의/운영, SIS</w:t>
      </w:r>
    </w:p>
    <w:p>
      <w:r>
        <w:t>2. LG Electronics Brazil:</w:t>
      </w:r>
    </w:p>
    <w:p>
      <w:r>
        <w:t>B2C eCommerce implementation (Adobe Magento)</w:t>
      </w:r>
    </w:p>
    <w:p>
      <w:r>
        <w:t>3. LG Electronics Spain:</w:t>
      </w:r>
    </w:p>
    <w:p>
      <w:r>
        <w:t>B2C/B2B eCommerce implementation</w:t>
      </w:r>
    </w:p>
    <w:p>
      <w:r>
        <w:t>4. 내가 스스로 공부한 내용들:</w:t>
      </w:r>
    </w:p>
    <w:p>
      <w:r>
        <w:t>AWS, Microsoft365, Power Automate, SAP, SAP S/4HANA, ServiceNow, PowerBI, Sharepoint, NIST, MS Defender, OT Cybersecurity, Intune, ITIL, SIEM, Threat Intelligence, Offensive Security, Salesforce, Agile,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