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career_library.docx</w:t>
      </w:r>
    </w:p>
    <w:p>
      <w:r>
        <w:t>Version: v3.0 Working Draft #47</w:t>
      </w:r>
    </w:p>
    <w:p>
      <w:pPr>
        <w:pStyle w:val="Heading2"/>
      </w:pPr>
      <w:r>
        <w:t>Production Freeze Preparation</w:t>
      </w:r>
    </w:p>
    <w:p>
      <w:pPr>
        <w:pStyle w:val="ListBullet"/>
      </w:pPr>
      <w:r>
        <w:t>Complete terminology normalization.</w:t>
      </w:r>
    </w:p>
    <w:p>
      <w:pPr>
        <w:pStyle w:val="ListBullet"/>
      </w:pPr>
      <w:r>
        <w:t>Verify every library against verified career evidence.</w:t>
      </w:r>
    </w:p>
    <w:p>
      <w:pPr>
        <w:pStyle w:val="ListBullet"/>
      </w:pPr>
      <w:r>
        <w:t>Eliminate remaining duplicate guidance.</w:t>
      </w:r>
    </w:p>
    <w:p>
      <w:pPr>
        <w:pStyle w:val="ListBullet"/>
      </w:pPr>
      <w:r>
        <w:t>Finalize section ordering for long-term maintenance.</w:t>
      </w:r>
    </w:p>
    <w:p>
      <w:pPr>
        <w:pStyle w:val="Heading2"/>
      </w:pPr>
      <w:r>
        <w:t>Knowledge Usage Rules</w:t>
      </w:r>
    </w:p>
    <w:p>
      <w:pPr>
        <w:pStyle w:val="ListBullet"/>
      </w:pPr>
      <w:r>
        <w:t>Use only relevant knowledge for the target position.</w:t>
      </w:r>
    </w:p>
    <w:p>
      <w:pPr>
        <w:pStyle w:val="ListBullet"/>
      </w:pPr>
      <w:r>
        <w:t>Prefer business outcomes over technical inventories.</w:t>
      </w:r>
    </w:p>
    <w:p>
      <w:pPr>
        <w:pStyle w:val="ListBullet"/>
      </w:pPr>
      <w:r>
        <w:t>Apply role-specific emphasis during generation only.</w:t>
      </w:r>
    </w:p>
    <w:p>
      <w:pPr>
        <w:pStyle w:val="ListBullet"/>
      </w:pPr>
      <w:r>
        <w:t>Keep this document independent of prompt wording.</w:t>
      </w:r>
    </w:p>
    <w:p>
      <w:pPr>
        <w:pStyle w:val="Heading2"/>
      </w:pPr>
      <w:r>
        <w:t>Release Candidate Criteria</w:t>
      </w:r>
    </w:p>
    <w:p>
      <w:pPr>
        <w:pStyle w:val="ListBullet"/>
      </w:pPr>
      <w:r>
        <w:t>Canonical knowledge complete.</w:t>
      </w:r>
    </w:p>
    <w:p>
      <w:pPr>
        <w:pStyle w:val="ListBullet"/>
      </w:pPr>
      <w:r>
        <w:t>PromptBuilder integration verified.</w:t>
      </w:r>
    </w:p>
    <w:p>
      <w:pPr>
        <w:pStyle w:val="ListBullet"/>
      </w:pPr>
      <w:r>
        <w:t>Suitable for CV, Cover Letter, Position Analysis and Interview generation.</w:t>
      </w:r>
    </w:p>
    <w:p>
      <w:pPr>
        <w:pStyle w:val="ListBullet"/>
      </w:pPr>
      <w:r>
        <w:t>Ready for MASTER_v4 synchronization.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