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p>
      <w:pPr>
        <w:pStyle w:val="Heading2"/>
      </w:pPr>
      <w:r>
        <w:t>46. Canonical Evidence Consolidation</w:t>
      </w:r>
    </w:p>
    <w:p>
      <w:pPr>
        <w:pStyle w:val="ListBullet"/>
      </w:pPr>
      <w:r>
        <w:t>Replace repeated references to Azure, Microsoft 365, Hybrid Work and Identity Management with one canonical 'Cloud Modernization' evidence object used across CV, Cover Letter and Interview outputs.</w:t>
      </w:r>
    </w:p>
    <w:p>
      <w:pPr>
        <w:pStyle w:val="ListBullet"/>
      </w:pPr>
      <w:r>
        <w:t>Replace repeated ERP, Supply Chain, Warehouse and Logistics references with one 'ERP Transformation' evidence object linked to Oracle ERP implementations.</w:t>
      </w:r>
    </w:p>
    <w:p>
      <w:pPr>
        <w:pStyle w:val="ListBullet"/>
      </w:pPr>
      <w:r>
        <w:t>For each employer, maintain exactly six reusable evidence blocks: Major Projects, Quantified Achievements, Core Technologies, Leadership Scope, Business Value and Industry Expertise.</w:t>
      </w:r>
    </w:p>
    <w:p>
      <w:pPr>
        <w:pStyle w:val="ListBullet"/>
      </w:pPr>
      <w:r>
        <w:t>Convert leadership examples into four reusable stories: Strategy, Transformation, Cybersecurity Governance and Executive Stakeholder Management.</w:t>
      </w:r>
    </w:p>
    <w:p>
      <w:pPr>
        <w:pStyle w:val="ListBullet"/>
      </w:pPr>
      <w:r>
        <w:t>Attach measurable results to every achievement whenever available (cost reduction, availability, compliance, delivery, productivity, users, sites, countries, budget).</w:t>
      </w:r>
    </w:p>
    <w:p>
      <w:pPr>
        <w:pStyle w:val="ListBullet"/>
      </w:pPr>
      <w:r>
        <w:t>Remove duplicated ATS keywords and maintain one canonical keyword plus accepted synonyms.</w:t>
      </w:r>
    </w:p>
    <w:p>
      <w:pPr>
        <w:pStyle w:val="ListBullet"/>
      </w:pPr>
      <w:r>
        <w:t>Use Business Value as the primary selection criterion before technologies when generating CVs and Cover Letters.</w:t>
      </w:r>
    </w:p>
    <w:p>
      <w:pPr>
        <w:pStyle w:val="ListBullet"/>
      </w:pPr>
      <w:r>
        <w:t>Treat Innovation and Business Consulting experience as differentiators that are only surfaced when they strengthen the target role.</w:t>
      </w:r>
    </w:p>
    <w:p>
      <w:pPr>
        <w:pStyle w:val="Heading2"/>
      </w:pPr>
      <w:r>
        <w:t>47. Canonical Project Evidence (Draft)</w:t>
      </w:r>
    </w:p>
    <w:p>
      <w:pPr>
        <w:pStyle w:val="ListBullet"/>
      </w:pPr>
      <w:r>
        <w:rPr>
          <w:b/>
        </w:rPr>
        <w:t>Oracle ERP Transformation</w:t>
      </w:r>
    </w:p>
    <w:p>
      <w:r>
        <w:t>Led ERP planning, rollout, stabilization and process optimization across manufacturing operations.</w:t>
      </w:r>
    </w:p>
    <w:p>
      <w:r>
        <w:t>Business Value: Standardized processes, improved supply chain visibility and operational efficiency.</w:t>
      </w:r>
    </w:p>
    <w:p>
      <w:r>
        <w:t>Technology: Oracle ERP | Industry: Manufacturing | Companies: LG Spain, LG Brazil, BANKePOST</w:t>
      </w:r>
    </w:p>
    <w:p>
      <w:pPr>
        <w:pStyle w:val="ListBullet"/>
      </w:pPr>
      <w:r>
        <w:rPr>
          <w:b/>
        </w:rPr>
        <w:t>Cloud Modernization</w:t>
      </w:r>
    </w:p>
    <w:p>
      <w:r>
        <w:t>Delivered Microsoft 365, Azure and Hybrid Work modernization with identity and collaboration improvements.</w:t>
      </w:r>
    </w:p>
    <w:p>
      <w:r>
        <w:t>Business Value: Improved productivity, secure remote work and modern collaboration.</w:t>
      </w:r>
    </w:p>
    <w:p>
      <w:r>
        <w:t>Technology: Azure, Microsoft 365, IAM, SSO, MFA</w:t>
      </w:r>
    </w:p>
    <w:p>
      <w:pPr>
        <w:pStyle w:val="ListBullet"/>
      </w:pPr>
      <w:r>
        <w:rPr>
          <w:b/>
        </w:rPr>
        <w:t>LGPD / GDPR Governance</w:t>
      </w:r>
    </w:p>
    <w:p>
      <w:r>
        <w:t>Implemented privacy governance, security controls, awareness and compliance initiatives.</w:t>
      </w:r>
    </w:p>
    <w:p>
      <w:r>
        <w:t>Business Value: Strengthened regulatory compliance and enterprise security governance.</w:t>
      </w:r>
    </w:p>
    <w:p>
      <w:r>
        <w:t>Technology: ISO 27001, LGPD, GDPR</w:t>
      </w:r>
    </w:p>
    <w:p>
      <w:pPr>
        <w:pStyle w:val="ListBullet"/>
      </w:pPr>
      <w:r>
        <w:rPr>
          <w:b/>
        </w:rPr>
        <w:t>VoIP &amp; Infrastructure Modernization</w:t>
      </w:r>
    </w:p>
    <w:p>
      <w:r>
        <w:t>Modernized enterprise communications and network infrastructure.</w:t>
      </w:r>
    </w:p>
    <w:p>
      <w:r>
        <w:t>Business Value: Reduced communication cost and improved service quality.</w:t>
      </w:r>
    </w:p>
    <w:p>
      <w:r>
        <w:t>Technology: VoIP, Cisco, WiFi</w:t>
      </w:r>
    </w:p>
    <w:p>
      <w:pPr>
        <w:pStyle w:val="ListBullet"/>
      </w:pPr>
      <w:r>
        <w:rPr>
          <w:b/>
        </w:rPr>
        <w:t>Innovation Cell</w:t>
      </w:r>
    </w:p>
    <w:p>
      <w:r>
        <w:t>Developed new business concepts through Internal Venture activities, executive presentations and external benchmarking.</w:t>
      </w:r>
    </w:p>
    <w:p>
      <w:r>
        <w:t>Business Value: Created future business opportunities and executive innovation capability.</w:t>
      </w:r>
    </w:p>
    <w:p>
      <w:r>
        <w:t>Technology/Methods: Business Model, Silicon Valley, McKinsey, Stanford, UC Berkeley</w:t>
      </w:r>
    </w:p>
    <w:p>
      <w:pPr>
        <w:pStyle w:val="Heading2"/>
      </w:pPr>
      <w:r>
        <w:t>48. Company Canonical Evidence - LG Electronics Spain (Draft)</w:t>
      </w:r>
    </w:p>
    <w:p>
      <w:pPr>
        <w:pStyle w:val="ListBullet"/>
      </w:pPr>
      <w:r>
        <w:rPr>
          <w:b/>
        </w:rPr>
        <w:t>Oracle ERP Rollout</w:t>
      </w:r>
    </w:p>
    <w:p>
      <w:r>
        <w:t>Business Problem: Fragmented ERP processes across business functions.</w:t>
      </w:r>
    </w:p>
    <w:p>
      <w:r>
        <w:t>Actions: Coordinated rollout planning, vendor management, key-user alignment, go-live support and stabilization.</w:t>
      </w:r>
    </w:p>
    <w:p>
      <w:r>
        <w:t>Technology: Oracle ERP, Windows Server.</w:t>
      </w:r>
    </w:p>
    <w:p>
      <w:r>
        <w:t>Business Value: Standardized ERP processes and improved operational visibility.</w:t>
      </w:r>
    </w:p>
    <w:p>
      <w:r>
        <w:t>Leadership: Project Leadership, Vendor Management, Stakeholder Management.</w:t>
      </w:r>
    </w:p>
    <w:p>
      <w:r>
        <w:t>ATS: Oracle ERP, ERP Rollout, Manufacturing, Supply Chain.</w:t>
      </w:r>
    </w:p>
    <w:p>
      <w:pPr>
        <w:pStyle w:val="ListBullet"/>
      </w:pPr>
      <w:r>
        <w:rPr>
          <w:b/>
        </w:rPr>
        <w:t>GDPR Readiness</w:t>
      </w:r>
    </w:p>
    <w:p>
      <w:r>
        <w:t>Business Problem: New privacy regulation across Europe.</w:t>
      </w:r>
    </w:p>
    <w:p>
      <w:r>
        <w:t>Actions: Security controls, awareness, governance support and compliance activities.</w:t>
      </w:r>
    </w:p>
    <w:p>
      <w:r>
        <w:t>Technology: GDPR, ISO 27001.</w:t>
      </w:r>
    </w:p>
    <w:p>
      <w:r>
        <w:t>Business Value: Improved regulatory compliance and reduced risk.</w:t>
      </w:r>
    </w:p>
    <w:p>
      <w:r>
        <w:t>Leadership: Governance, Risk Management.</w:t>
      </w:r>
    </w:p>
    <w:p>
      <w:r>
        <w:t>ATS: GDPR, Compliance, Information Security.</w:t>
      </w:r>
    </w:p>
    <w:p>
      <w:pPr>
        <w:pStyle w:val="ListBullet"/>
      </w:pPr>
      <w:r>
        <w:rPr>
          <w:b/>
        </w:rPr>
        <w:t>VoIP Modernization</w:t>
      </w:r>
    </w:p>
    <w:p>
      <w:r>
        <w:t>Business Problem: High communication costs and legacy telephony.</w:t>
      </w:r>
    </w:p>
    <w:p>
      <w:r>
        <w:t>Actions: Planned and coordinated VoIP implementation.</w:t>
      </w:r>
    </w:p>
    <w:p>
      <w:r>
        <w:t>Technology: VoIP, Cisco.</w:t>
      </w:r>
    </w:p>
    <w:p>
      <w:r>
        <w:t>Business Value: Reduced communication costs and improved collaboration.</w:t>
      </w:r>
    </w:p>
    <w:p>
      <w:r>
        <w:t>Leadership: Infrastructure Modernization.</w:t>
      </w:r>
    </w:p>
    <w:p>
      <w:r>
        <w:t>ATS: VoIP, Cisco, Infrastructure.</w:t>
      </w:r>
    </w:p>
    <w:p>
      <w:pPr>
        <w:pStyle w:val="ListBullet"/>
      </w:pPr>
      <w:r>
        <w:rPr>
          <w:b/>
        </w:rPr>
        <w:t>Supply Chain &amp; Logistics IT</w:t>
      </w:r>
    </w:p>
    <w:p>
      <w:r>
        <w:t>Business Problem: Business growth required stronger logistics support.</w:t>
      </w:r>
    </w:p>
    <w:p>
      <w:r>
        <w:t>Actions: Supported ERP, warehouse and logistics processes.</w:t>
      </w:r>
    </w:p>
    <w:p>
      <w:r>
        <w:t>Technology: Oracle ERP, SCM.</w:t>
      </w:r>
    </w:p>
    <w:p>
      <w:r>
        <w:t>Business Value: Better operational efficiency and supply chain visibility.</w:t>
      </w:r>
    </w:p>
    <w:p>
      <w:r>
        <w:t>Leadership: Cross-functional Business Partnership.</w:t>
      </w:r>
    </w:p>
    <w:p>
      <w:r>
        <w:t>ATS: Supply Chain, Logistics, ERP.</w:t>
      </w:r>
    </w:p>
    <w:p>
      <w:pPr>
        <w:pStyle w:val="Heading2"/>
      </w:pPr>
      <w:r>
        <w:t>49. Company Canonical Evidence - LG Electronics Brazil (Draft)</w:t>
      </w:r>
    </w:p>
    <w:p>
      <w:pPr>
        <w:pStyle w:val="ListBullet"/>
      </w:pPr>
      <w:r>
        <w:rPr>
          <w:b/>
        </w:rPr>
        <w:t>LGPD Program</w:t>
      </w:r>
    </w:p>
    <w:p>
      <w:r>
        <w:t>Business Problem: New Brazilian privacy regulation.</w:t>
      </w:r>
    </w:p>
    <w:p>
      <w:r>
        <w:t>Actions: Gap assessment, policy implementation, awareness, audit support, governance.</w:t>
      </w:r>
    </w:p>
    <w:p>
      <w:r>
        <w:t>Technology: LGPD, ISO 27001, Risk Management.</w:t>
      </w:r>
    </w:p>
    <w:p>
      <w:r>
        <w:t>Business Value: Improved compliance and enterprise governance.</w:t>
      </w:r>
    </w:p>
    <w:p>
      <w:r>
        <w:t>ATS: LGPD, Privacy, Compliance, Governance.</w:t>
      </w:r>
    </w:p>
    <w:p>
      <w:pPr>
        <w:pStyle w:val="ListBullet"/>
      </w:pPr>
      <w:r>
        <w:rPr>
          <w:b/>
        </w:rPr>
        <w:t>Azure &amp; Microsoft 365</w:t>
      </w:r>
    </w:p>
    <w:p>
      <w:r>
        <w:t>Business Problem: Modern collaboration and secure remote work.</w:t>
      </w:r>
    </w:p>
    <w:p>
      <w:r>
        <w:t>Actions: Cloud adoption, identity integration, collaboration enablement.</w:t>
      </w:r>
    </w:p>
    <w:p>
      <w:r>
        <w:t>Technology: Azure, Microsoft 365, Entra ID.</w:t>
      </w:r>
    </w:p>
    <w:p>
      <w:r>
        <w:t>Business Value: Productivity and secure hybrid work.</w:t>
      </w:r>
    </w:p>
    <w:p>
      <w:r>
        <w:t>ATS: Azure, Microsoft 365, Cloud.</w:t>
      </w:r>
    </w:p>
    <w:p>
      <w:pPr>
        <w:pStyle w:val="ListBullet"/>
      </w:pPr>
      <w:r>
        <w:rPr>
          <w:b/>
        </w:rPr>
        <w:t>Power BI &amp; RPA</w:t>
      </w:r>
    </w:p>
    <w:p>
      <w:r>
        <w:t>Business Problem: Manual reporting and repetitive processes.</w:t>
      </w:r>
    </w:p>
    <w:p>
      <w:r>
        <w:t>Actions: Dashboard development and process automation.</w:t>
      </w:r>
    </w:p>
    <w:p>
      <w:r>
        <w:t>Technology: Power BI, RPA.</w:t>
      </w:r>
    </w:p>
    <w:p>
      <w:r>
        <w:t>Business Value: Faster reporting and lower operating cost.</w:t>
      </w:r>
    </w:p>
    <w:p>
      <w:r>
        <w:t>ATS: Power BI, Automation.</w:t>
      </w:r>
    </w:p>
    <w:p>
      <w:pPr>
        <w:pStyle w:val="ListBullet"/>
      </w:pPr>
      <w:r>
        <w:rPr>
          <w:b/>
        </w:rPr>
        <w:t>General Affairs Leadership</w:t>
      </w:r>
    </w:p>
    <w:p>
      <w:r>
        <w:t>Business Problem: Integrated management of corporate services.</w:t>
      </w:r>
    </w:p>
    <w:p>
      <w:r>
        <w:t>Actions: Procurement, facilities, fleet, office operations and vendors.</w:t>
      </w:r>
    </w:p>
    <w:p>
      <w:r>
        <w:t>Technology: ERP, Procurement Systems.</w:t>
      </w:r>
    </w:p>
    <w:p>
      <w:r>
        <w:t>Business Value: Stable business operations and cost control.</w:t>
      </w:r>
    </w:p>
    <w:p>
      <w:r>
        <w:t>ATS: General Affairs, Procurement, Vendor Management.</w:t>
      </w:r>
    </w:p>
    <w:p>
      <w:pPr>
        <w:pStyle w:val="Heading2"/>
      </w:pPr>
      <w:r>
        <w:t>50. Company Canonical Evidence - TAI Escuela Universitaria de Artes (Draft)</w:t>
      </w:r>
    </w:p>
    <w:p>
      <w:pPr>
        <w:pStyle w:val="ListBullet"/>
      </w:pPr>
      <w:r>
        <w:rPr>
          <w:b/>
        </w:rPr>
        <w:t>Microsoft 365 Modernization</w:t>
      </w:r>
    </w:p>
    <w:p>
      <w:r>
        <w:t>Business Problem: Legacy collaboration and administration.</w:t>
      </w:r>
    </w:p>
    <w:p>
      <w:r>
        <w:t>Actions: Standardized Microsoft 365 services, governance and administration.</w:t>
      </w:r>
    </w:p>
    <w:p>
      <w:r>
        <w:t>Technology: Microsoft 365, Exchange Online, Teams, SharePoint.</w:t>
      </w:r>
    </w:p>
    <w:p>
      <w:r>
        <w:t>Business Value: Improved collaboration, productivity and operational stability.</w:t>
      </w:r>
    </w:p>
    <w:p>
      <w:r>
        <w:t>ATS: Microsoft 365, Collaboration, IT Operations.</w:t>
      </w:r>
    </w:p>
    <w:p>
      <w:pPr>
        <w:pStyle w:val="ListBullet"/>
      </w:pPr>
      <w:r>
        <w:rPr>
          <w:b/>
        </w:rPr>
        <w:t>Identity &amp; Access Management</w:t>
      </w:r>
    </w:p>
    <w:p>
      <w:r>
        <w:t>Business Problem: Secure access for faculty and staff.</w:t>
      </w:r>
    </w:p>
    <w:p>
      <w:r>
        <w:t>Actions: Implemented IAM, SSO and MFA governance.</w:t>
      </w:r>
    </w:p>
    <w:p>
      <w:r>
        <w:t>Technology: IAM, SSO, MFA, Entra ID.</w:t>
      </w:r>
    </w:p>
    <w:p>
      <w:r>
        <w:t>Business Value: Stronger security and simplified user access.</w:t>
      </w:r>
    </w:p>
    <w:p>
      <w:r>
        <w:t>ATS: IAM, SSO, MFA, Identity Governance.</w:t>
      </w:r>
    </w:p>
    <w:p>
      <w:pPr>
        <w:pStyle w:val="ListBullet"/>
      </w:pPr>
      <w:r>
        <w:rPr>
          <w:b/>
        </w:rPr>
        <w:t>Infrastructure &amp; End User Services</w:t>
      </w:r>
    </w:p>
    <w:p>
      <w:r>
        <w:t>Business Problem: Reliable IT services for academic operations.</w:t>
      </w:r>
    </w:p>
    <w:p>
      <w:r>
        <w:t>Actions: Managed infrastructure, endpoint support and service improvements.</w:t>
      </w:r>
    </w:p>
    <w:p>
      <w:r>
        <w:t>Technology: Windows, VMware, Networking.</w:t>
      </w:r>
    </w:p>
    <w:p>
      <w:r>
        <w:t>Business Value: Higher service availability and user satisfaction.</w:t>
      </w:r>
    </w:p>
    <w:p>
      <w:r>
        <w:t>ATS: Infrastructure, IT Operations, Service Management.</w:t>
      </w:r>
    </w:p>
    <w:p>
      <w:pPr>
        <w:pStyle w:val="ListBullet"/>
      </w:pPr>
      <w:r>
        <w:rPr>
          <w:b/>
        </w:rPr>
        <w:t>Information Security Governance</w:t>
      </w:r>
    </w:p>
    <w:p>
      <w:r>
        <w:t>Business Problem: Strengthen institutional cybersecurity.</w:t>
      </w:r>
    </w:p>
    <w:p>
      <w:r>
        <w:t>Actions: Security policies, awareness, risk reviews and compliance support.</w:t>
      </w:r>
    </w:p>
    <w:p>
      <w:r>
        <w:t>Technology: ISO 27001, Security Governance.</w:t>
      </w:r>
    </w:p>
    <w:p>
      <w:r>
        <w:t>Business Value: Improved security posture and governance.</w:t>
      </w:r>
    </w:p>
    <w:p>
      <w:r>
        <w:t>ATS: Cybersecurity, Governance, Risk Management.</w:t>
      </w:r>
    </w:p>
    <w:p>
      <w:pPr>
        <w:pStyle w:val="Heading2"/>
      </w:pPr>
      <w:r>
        <w:t>51. Company Canonical Evidence - LG Internet (Draft)</w:t>
      </w:r>
    </w:p>
    <w:p>
      <w:pPr>
        <w:pStyle w:val="ListBullet"/>
      </w:pPr>
      <w:r>
        <w:rPr>
          <w:b/>
        </w:rPr>
        <w:t>eCommerce Platform Development</w:t>
      </w:r>
    </w:p>
    <w:p>
      <w:r>
        <w:t>Business Problem: Build scalable online commerce services.</w:t>
      </w:r>
    </w:p>
    <w:p>
      <w:r>
        <w:t>Actions: Planned and delivered B2B/B2C platform capabilities.</w:t>
      </w:r>
    </w:p>
    <w:p>
      <w:r>
        <w:t>Technology: eCommerce Platform, Web Technologies.</w:t>
      </w:r>
    </w:p>
    <w:p>
      <w:r>
        <w:t>Business Value: Increased digital business capability.</w:t>
      </w:r>
    </w:p>
    <w:p>
      <w:r>
        <w:t>ATS: eCommerce, Digital Business, B2B, B2C.</w:t>
      </w:r>
    </w:p>
    <w:p>
      <w:pPr>
        <w:pStyle w:val="ListBullet"/>
      </w:pPr>
      <w:r>
        <w:rPr>
          <w:b/>
        </w:rPr>
        <w:t>Payment Gateway Integration</w:t>
      </w:r>
    </w:p>
    <w:p>
      <w:r>
        <w:t>Business Problem: Secure online transactions.</w:t>
      </w:r>
    </w:p>
    <w:p>
      <w:r>
        <w:t>Actions: Integrated payment processing and operational support.</w:t>
      </w:r>
    </w:p>
    <w:p>
      <w:r>
        <w:t>Technology: Payment Gateway, Security.</w:t>
      </w:r>
    </w:p>
    <w:p>
      <w:r>
        <w:t>Business Value: Reliable and secure digital payments.</w:t>
      </w:r>
    </w:p>
    <w:p>
      <w:r>
        <w:t>ATS: Payment Gateway, FinTech, Security.</w:t>
      </w:r>
    </w:p>
    <w:p>
      <w:pPr>
        <w:pStyle w:val="ListBullet"/>
      </w:pPr>
      <w:r>
        <w:rPr>
          <w:b/>
        </w:rPr>
        <w:t>Digital Business Operations</w:t>
      </w:r>
    </w:p>
    <w:p>
      <w:r>
        <w:t>Business Problem: Support rapid internet business growth.</w:t>
      </w:r>
    </w:p>
    <w:p>
      <w:r>
        <w:t>Actions: Managed operations, service improvements and stakeholder coordination.</w:t>
      </w:r>
    </w:p>
    <w:p>
      <w:r>
        <w:t>Technology: ISP Services, Service Management.</w:t>
      </w:r>
    </w:p>
    <w:p>
      <w:r>
        <w:t>Business Value: Stable service delivery and customer satisfaction.</w:t>
      </w:r>
    </w:p>
    <w:p>
      <w:r>
        <w:t>ATS: ISP, Service Management, Operations.</w:t>
      </w:r>
    </w:p>
    <w:p>
      <w:pPr>
        <w:pStyle w:val="ListBullet"/>
      </w:pPr>
      <w:r>
        <w:rPr>
          <w:b/>
        </w:rPr>
        <w:t>Innovation &amp; Business Planning</w:t>
      </w:r>
    </w:p>
    <w:p>
      <w:r>
        <w:t>Business Problem: Develop new internet business opportunities.</w:t>
      </w:r>
    </w:p>
    <w:p>
      <w:r>
        <w:t>Actions: Business planning, market analysis and cross-functional collaboration.</w:t>
      </w:r>
    </w:p>
    <w:p>
      <w:r>
        <w:t>Technology: Business Planning, Digital Strategy.</w:t>
      </w:r>
    </w:p>
    <w:p>
      <w:r>
        <w:t>Business Value: Supported sustainable digital growth.</w:t>
      </w:r>
    </w:p>
    <w:p>
      <w:r>
        <w:t>ATS: Business Strategy, Innovation, Digital Transformation.</w:t>
      </w:r>
    </w:p>
    <w:p>
      <w:pPr>
        <w:pStyle w:val="Heading2"/>
      </w:pPr>
      <w:r>
        <w:t>52. Company Canonical Evidence - BANKePOST (Draft)</w:t>
      </w:r>
    </w:p>
    <w:p>
      <w:pPr>
        <w:pStyle w:val="ListBullet"/>
      </w:pPr>
      <w:r>
        <w:rPr>
          <w:b/>
        </w:rPr>
        <w:t>Core Banking &amp; ERP Integration</w:t>
      </w:r>
    </w:p>
    <w:p>
      <w:r>
        <w:t>Business Problem: Integrate financial operations with enterprise systems.</w:t>
      </w:r>
    </w:p>
    <w:p>
      <w:r>
        <w:t>Actions: Coordinated ERP integration, banking workflows and stakeholder alignment.</w:t>
      </w:r>
    </w:p>
    <w:p>
      <w:r>
        <w:t>Technology: Oracle ERP, Banking Systems.</w:t>
      </w:r>
    </w:p>
    <w:p>
      <w:r>
        <w:t>Business Value: Improved financial process consistency and operational control.</w:t>
      </w:r>
    </w:p>
    <w:p>
      <w:r>
        <w:t>ATS: Banking, ERP Integration, Financial Systems.</w:t>
      </w:r>
    </w:p>
    <w:p>
      <w:pPr>
        <w:pStyle w:val="ListBullet"/>
      </w:pPr>
      <w:r>
        <w:rPr>
          <w:b/>
        </w:rPr>
        <w:t>Secure eCommerce Services</w:t>
      </w:r>
    </w:p>
    <w:p>
      <w:r>
        <w:t>Business Problem: Deliver secure online customer services.</w:t>
      </w:r>
    </w:p>
    <w:p>
      <w:r>
        <w:t>Actions: Supported secure transaction processing and platform operations.</w:t>
      </w:r>
    </w:p>
    <w:p>
      <w:r>
        <w:t>Technology: Payment Gateway, Web Security.</w:t>
      </w:r>
    </w:p>
    <w:p>
      <w:r>
        <w:t>Business Value: Increased reliability and customer trust.</w:t>
      </w:r>
    </w:p>
    <w:p>
      <w:r>
        <w:t>ATS: eCommerce, Payment Gateway, Security.</w:t>
      </w:r>
    </w:p>
    <w:p>
      <w:pPr>
        <w:pStyle w:val="ListBullet"/>
      </w:pPr>
      <w:r>
        <w:rPr>
          <w:b/>
        </w:rPr>
        <w:t>IT Operations &amp; Service Delivery</w:t>
      </w:r>
    </w:p>
    <w:p>
      <w:r>
        <w:t>Business Problem: Maintain stable banking services.</w:t>
      </w:r>
    </w:p>
    <w:p>
      <w:r>
        <w:t>Actions: Managed incident resolution, service continuity and vendor coordination.</w:t>
      </w:r>
    </w:p>
    <w:p>
      <w:r>
        <w:t>Technology: ITIL, Infrastructure.</w:t>
      </w:r>
    </w:p>
    <w:p>
      <w:r>
        <w:t>Business Value: Higher service availability.</w:t>
      </w:r>
    </w:p>
    <w:p>
      <w:r>
        <w:t>ATS: IT Operations, ITIL, Service Delivery.</w:t>
      </w:r>
    </w:p>
    <w:p>
      <w:pPr>
        <w:pStyle w:val="ListBullet"/>
      </w:pPr>
      <w:r>
        <w:rPr>
          <w:b/>
        </w:rPr>
        <w:t>Executive Technology Leadership</w:t>
      </w:r>
    </w:p>
    <w:p>
      <w:r>
        <w:t>Business Problem: Align technology with business growth.</w:t>
      </w:r>
    </w:p>
    <w:p>
      <w:r>
        <w:t>Actions: Technology planning, budget oversight and executive reporting.</w:t>
      </w:r>
    </w:p>
    <w:p>
      <w:r>
        <w:t>Technology: Governance, Portfolio Management.</w:t>
      </w:r>
    </w:p>
    <w:p>
      <w:r>
        <w:t>Business Value: Better business alignment and decision making.</w:t>
      </w:r>
    </w:p>
    <w:p>
      <w:r>
        <w:t>ATS: CIO, IT Strategy, Governance.</w:t>
      </w:r>
    </w:p>
    <w:p>
      <w:pPr>
        <w:pStyle w:val="Heading2"/>
      </w:pPr>
      <w:r>
        <w:t>53. Company Canonical Evidence - LG Electronics Korea (Draft)</w:t>
      </w:r>
    </w:p>
    <w:p>
      <w:pPr>
        <w:pStyle w:val="ListBullet"/>
      </w:pPr>
      <w:r>
        <w:rPr>
          <w:b/>
        </w:rPr>
        <w:t>Manufacturing IT Foundation</w:t>
      </w:r>
    </w:p>
    <w:p>
      <w:r>
        <w:t>Business Problem: Standardize IT support for manufacturing operations.</w:t>
      </w:r>
    </w:p>
    <w:p>
      <w:r>
        <w:t>Actions: Supported production systems, infrastructure and business applications.</w:t>
      </w:r>
    </w:p>
    <w:p>
      <w:r>
        <w:t>Technology: Manufacturing IT, Windows, Oracle.</w:t>
      </w:r>
    </w:p>
    <w:p>
      <w:r>
        <w:t>Business Value: Stable factory operations and improved IT reliability.</w:t>
      </w:r>
    </w:p>
    <w:p>
      <w:r>
        <w:t>ATS: Manufacturing IT, Production Systems.</w:t>
      </w:r>
    </w:p>
    <w:p>
      <w:pPr>
        <w:pStyle w:val="ListBullet"/>
      </w:pPr>
      <w:r>
        <w:rPr>
          <w:b/>
        </w:rPr>
        <w:t>Software Development &amp; QA</w:t>
      </w:r>
    </w:p>
    <w:p>
      <w:r>
        <w:t>Business Problem: Deliver reliable business applications.</w:t>
      </w:r>
    </w:p>
    <w:p>
      <w:r>
        <w:t>Actions: Participated in software development, testing and deployment.</w:t>
      </w:r>
    </w:p>
    <w:p>
      <w:r>
        <w:t>Technology: SDLC, SQL, Application Support.</w:t>
      </w:r>
    </w:p>
    <w:p>
      <w:r>
        <w:t>Business Value: Higher software quality and faster delivery.</w:t>
      </w:r>
    </w:p>
    <w:p>
      <w:r>
        <w:t>ATS: Software Development, QA, SDLC.</w:t>
      </w:r>
    </w:p>
    <w:p>
      <w:pPr>
        <w:pStyle w:val="ListBullet"/>
      </w:pPr>
      <w:r>
        <w:rPr>
          <w:b/>
        </w:rPr>
        <w:t>Innovation &amp; Process Improvement</w:t>
      </w:r>
    </w:p>
    <w:p>
      <w:r>
        <w:t>Business Problem: Improve operational efficiency.</w:t>
      </w:r>
    </w:p>
    <w:p>
      <w:r>
        <w:t>Actions: Identified improvement opportunities and implemented process enhancements.</w:t>
      </w:r>
    </w:p>
    <w:p>
      <w:r>
        <w:t>Technology: Process Improvement, Six Sigma.</w:t>
      </w:r>
    </w:p>
    <w:p>
      <w:r>
        <w:t>Business Value: Increased productivity and continuous improvement.</w:t>
      </w:r>
    </w:p>
    <w:p>
      <w:r>
        <w:t>ATS: Continuous Improvement, Six Sigma.</w:t>
      </w:r>
    </w:p>
    <w:p>
      <w:pPr>
        <w:pStyle w:val="ListBullet"/>
      </w:pPr>
      <w:r>
        <w:rPr>
          <w:b/>
        </w:rPr>
        <w:t>Early Leadership Development</w:t>
      </w:r>
    </w:p>
    <w:p>
      <w:r>
        <w:t>Business Problem: Build cross-functional delivery capability.</w:t>
      </w:r>
    </w:p>
    <w:p>
      <w:r>
        <w:t>Actions: Coordinated with business teams and technical stakeholders.</w:t>
      </w:r>
    </w:p>
    <w:p>
      <w:r>
        <w:t>Technology: Project Coordination.</w:t>
      </w:r>
    </w:p>
    <w:p>
      <w:r>
        <w:t>Business Value: Strong foundation for future global leadership.</w:t>
      </w:r>
    </w:p>
    <w:p>
      <w:r>
        <w:t>ATS: Leadership, Project Coordination.</w:t>
      </w:r>
    </w:p>
    <w:p>
      <w:pPr>
        <w:pStyle w:val="Heading2"/>
      </w:pPr>
      <w:r>
        <w:t>54. Cross-Company Executive Evidence (Canonical)</w:t>
      </w:r>
    </w:p>
    <w:p>
      <w:pPr>
        <w:pStyle w:val="ListBullet"/>
      </w:pPr>
      <w:r>
        <w:rPr>
          <w:b/>
        </w:rPr>
        <w:t>Global Cybersecurity Governance</w:t>
      </w:r>
    </w:p>
    <w:p>
      <w:r>
        <w:t>Companies: TAI, LG Electronics Spain, LG Electronics Brazil</w:t>
      </w:r>
    </w:p>
    <w:p>
      <w:r>
        <w:t>Business Problem: Strengthen governance across international organizations.</w:t>
      </w:r>
    </w:p>
    <w:p>
      <w:r>
        <w:t>Actions: Security governance, policy implementation, risk assessment, awareness, compliance.</w:t>
      </w:r>
    </w:p>
    <w:p>
      <w:r>
        <w:t>Technology: ISO 27001, GDPR, LGPD, IAM.</w:t>
      </w:r>
    </w:p>
    <w:p>
      <w:r>
        <w:t>Business Value: Reduced risk, improved compliance, executive visibility.</w:t>
      </w:r>
    </w:p>
    <w:p>
      <w:r>
        <w:t>ATS: Cybersecurity, GRC, Governance, Risk Management.</w:t>
      </w:r>
    </w:p>
    <w:p>
      <w:pPr>
        <w:pStyle w:val="ListBullet"/>
      </w:pPr>
      <w:r>
        <w:rPr>
          <w:b/>
        </w:rPr>
        <w:t>Enterprise Digital Transformation</w:t>
      </w:r>
    </w:p>
    <w:p>
      <w:r>
        <w:t>Companies: LG Electronics Spain, LG Electronics Brazil, TAI</w:t>
      </w:r>
    </w:p>
    <w:p>
      <w:r>
        <w:t>Business Problem: Modernize business operations.</w:t>
      </w:r>
    </w:p>
    <w:p>
      <w:r>
        <w:t>Actions: ERP, Cloud, Collaboration, Process Improvement.</w:t>
      </w:r>
    </w:p>
    <w:p>
      <w:r>
        <w:t>Technology: Oracle ERP, Azure, Microsoft 365, Power BI, RPA.</w:t>
      </w:r>
    </w:p>
    <w:p>
      <w:r>
        <w:t>Business Value: Productivity, cost optimization, operational efficiency.</w:t>
      </w:r>
    </w:p>
    <w:p>
      <w:r>
        <w:t>ATS: Digital Transformation, Cloud, ERP, Automation.</w:t>
      </w:r>
    </w:p>
    <w:p>
      <w:pPr>
        <w:pStyle w:val="ListBullet"/>
      </w:pPr>
      <w:r>
        <w:rPr>
          <w:b/>
        </w:rPr>
        <w:t>Executive Stakeholder Management</w:t>
      </w:r>
    </w:p>
    <w:p>
      <w:r>
        <w:t>Companies: All major employers</w:t>
      </w:r>
    </w:p>
    <w:p>
      <w:r>
        <w:t>Business Problem: Align IT with business objectives.</w:t>
      </w:r>
    </w:p>
    <w:p>
      <w:r>
        <w:t>Actions: Executive reporting, vendor governance, budget planning, cross-functional leadership.</w:t>
      </w:r>
    </w:p>
    <w:p>
      <w:r>
        <w:t>Technology: Portfolio &amp; Service Management.</w:t>
      </w:r>
    </w:p>
    <w:p>
      <w:r>
        <w:t>Business Value: Strong business alignment and execution.</w:t>
      </w:r>
    </w:p>
    <w:p>
      <w:r>
        <w:t>ATS: IT Strategy, Executive Leadership, Vendor Management.</w:t>
      </w:r>
    </w:p>
    <w:p>
      <w:pPr>
        <w:pStyle w:val="Heading2"/>
      </w:pPr>
      <w:r>
        <w:t>55. Reusable STAR Evidence Library</w:t>
      </w:r>
    </w:p>
    <w:p>
      <w:pPr>
        <w:pStyle w:val="ListBullet"/>
      </w:pPr>
      <w:r>
        <w:rPr>
          <w:b/>
        </w:rPr>
        <w:t>ERP Transformation</w:t>
      </w:r>
    </w:p>
    <w:p>
      <w:r>
        <w:t>Situation: Fragmented ERP processes across multiple business functions.</w:t>
      </w:r>
    </w:p>
    <w:p>
      <w:r>
        <w:t>Task: Standardize operations while minimizing business disruption.</w:t>
      </w:r>
    </w:p>
    <w:p>
      <w:r>
        <w:t>Action: Planned rollout, coordinated vendors, managed stakeholders, supported go-live and stabilization.</w:t>
      </w:r>
    </w:p>
    <w:p>
      <w:r>
        <w:t>Result: Improved process standardization, operational visibility and business efficiency.</w:t>
      </w:r>
    </w:p>
    <w:p>
      <w:pPr>
        <w:pStyle w:val="ListBullet"/>
      </w:pPr>
      <w:r>
        <w:rPr>
          <w:b/>
        </w:rPr>
        <w:t>Cloud &amp; Hybrid Work</w:t>
      </w:r>
    </w:p>
    <w:p>
      <w:r>
        <w:t>Situation: Need for secure modern collaboration.</w:t>
      </w:r>
    </w:p>
    <w:p>
      <w:r>
        <w:t>Task: Enable cloud services and hybrid work.</w:t>
      </w:r>
    </w:p>
    <w:p>
      <w:r>
        <w:t>Action: Implemented Microsoft 365, Azure, IAM, SSO and MFA governance.</w:t>
      </w:r>
    </w:p>
    <w:p>
      <w:r>
        <w:t>Result: Improved productivity, collaboration and security posture.</w:t>
      </w:r>
    </w:p>
    <w:p>
      <w:pPr>
        <w:pStyle w:val="ListBullet"/>
      </w:pPr>
      <w:r>
        <w:rPr>
          <w:b/>
        </w:rPr>
        <w:t>Cybersecurity &amp; Compliance</w:t>
      </w:r>
    </w:p>
    <w:p>
      <w:r>
        <w:t>Situation: New regulatory and security requirements.</w:t>
      </w:r>
    </w:p>
    <w:p>
      <w:r>
        <w:t>Task: Strengthen governance and compliance.</w:t>
      </w:r>
    </w:p>
    <w:p>
      <w:r>
        <w:t>Action: Implemented governance, awareness, risk assessment and compliance activities.</w:t>
      </w:r>
    </w:p>
    <w:p>
      <w:r>
        <w:t>Result: Improved compliance, reduced risk and stronger executive visibility.</w:t>
      </w:r>
    </w:p>
    <w:p>
      <w:pPr>
        <w:pStyle w:val="Heading2"/>
      </w:pPr>
      <w:r>
        <w:t>56. Quantified Business Impact Library</w:t>
      </w:r>
    </w:p>
    <w:p>
      <w:pPr>
        <w:pStyle w:val="ListBullet"/>
      </w:pPr>
      <w:r>
        <w:rPr>
          <w:b/>
        </w:rPr>
        <w:t>Cost Optimization</w:t>
      </w:r>
    </w:p>
    <w:p>
      <w:r>
        <w:t>Reduced communication costs by 50% through enterprise VoIP modernization.</w:t>
      </w:r>
    </w:p>
    <w:p>
      <w:r>
        <w:t>Reduced operating effort through RPA-driven process automation.</w:t>
      </w:r>
    </w:p>
    <w:p>
      <w:r>
        <w:t>Optimized vendor and infrastructure spending through governance.</w:t>
      </w:r>
    </w:p>
    <w:p>
      <w:pPr>
        <w:pStyle w:val="ListBullet"/>
      </w:pPr>
      <w:r>
        <w:rPr>
          <w:b/>
        </w:rPr>
        <w:t>Operational Excellence</w:t>
      </w:r>
    </w:p>
    <w:p>
      <w:r>
        <w:t>Standardized ERP and business processes across international operations.</w:t>
      </w:r>
    </w:p>
    <w:p>
      <w:r>
        <w:t>Improved collaboration through Microsoft 365 and Hybrid Work adoption.</w:t>
      </w:r>
    </w:p>
    <w:p>
      <w:r>
        <w:t>Strengthened service stability through infrastructure modernization.</w:t>
      </w:r>
    </w:p>
    <w:p>
      <w:pPr>
        <w:pStyle w:val="ListBullet"/>
      </w:pPr>
      <w:r>
        <w:rPr>
          <w:b/>
        </w:rPr>
        <w:t>Leadership Impact</w:t>
      </w:r>
    </w:p>
    <w:p>
      <w:r>
        <w:t>Led multicultural teams across Europe and Latin America.</w:t>
      </w:r>
    </w:p>
    <w:p>
      <w:r>
        <w:t>Managed executives, vendors, budgets and cross-functional stakeholders.</w:t>
      </w:r>
    </w:p>
    <w:p>
      <w:r>
        <w:t>Delivered governance, security and digital transformation initiatives.</w:t>
      </w:r>
    </w:p>
    <w:p>
      <w:pPr>
        <w:pStyle w:val="Heading2"/>
      </w:pPr>
      <w:r>
        <w:t>57. Executive Business Cases Library</w:t>
      </w:r>
    </w:p>
    <w:p>
      <w:pPr>
        <w:pStyle w:val="ListBullet"/>
      </w:pPr>
      <w:r>
        <w:rPr>
          <w:b/>
        </w:rPr>
        <w:t>IT Strategy</w:t>
      </w:r>
    </w:p>
    <w:p>
      <w:r>
        <w:t>Challenge: Align technology roadmap with business priorities.</w:t>
      </w:r>
    </w:p>
    <w:p>
      <w:r>
        <w:t>Actions: Governance, portfolio planning, budget and stakeholder alignment.</w:t>
      </w:r>
    </w:p>
    <w:p>
      <w:r>
        <w:t>Business Value: Better investment decisions and execution.</w:t>
      </w:r>
    </w:p>
    <w:p>
      <w:pPr>
        <w:pStyle w:val="ListBullet"/>
      </w:pPr>
      <w:r>
        <w:rPr>
          <w:b/>
        </w:rPr>
        <w:t>Cybersecurity Transformation</w:t>
      </w:r>
    </w:p>
    <w:p>
      <w:r>
        <w:t>Challenge: Improve enterprise security maturity.</w:t>
      </w:r>
    </w:p>
    <w:p>
      <w:r>
        <w:t>Actions: Governance, risk assessment, awareness, compliance, identity security.</w:t>
      </w:r>
    </w:p>
    <w:p>
      <w:r>
        <w:t>Business Value: Reduced risk and stronger regulatory compliance.</w:t>
      </w:r>
    </w:p>
    <w:p>
      <w:pPr>
        <w:pStyle w:val="ListBullet"/>
      </w:pPr>
      <w:r>
        <w:rPr>
          <w:b/>
        </w:rPr>
        <w:t>Operational Excellence</w:t>
      </w:r>
    </w:p>
    <w:p>
      <w:r>
        <w:t>Challenge: Improve service quality while controlling cost.</w:t>
      </w:r>
    </w:p>
    <w:p>
      <w:r>
        <w:t>Actions: Automation, infrastructure modernization, vendor optimization, KPI management.</w:t>
      </w:r>
    </w:p>
    <w:p>
      <w:r>
        <w:t>Business Value: Higher availability, productivity and operational efficiency.</w:t>
      </w:r>
    </w:p>
    <w:p>
      <w:pPr>
        <w:pStyle w:val="Heading2"/>
      </w:pPr>
      <w:r>
        <w:t>58. Executive Interview Story Bank</w:t>
      </w:r>
    </w:p>
    <w:p>
      <w:pPr>
        <w:pStyle w:val="ListBullet"/>
      </w:pPr>
      <w:r>
        <w:rPr>
          <w:b/>
        </w:rPr>
        <w:t>Digital Transformation Story</w:t>
      </w:r>
    </w:p>
    <w:p>
      <w:r>
        <w:t>Situation: Legacy processes limited business agility.</w:t>
      </w:r>
    </w:p>
    <w:p>
      <w:r>
        <w:t>Action: Led ERP, cloud and collaboration modernization across stakeholders.</w:t>
      </w:r>
    </w:p>
    <w:p>
      <w:r>
        <w:t>Outcome: Improved productivity, governance and operational efficiency.</w:t>
      </w:r>
    </w:p>
    <w:p>
      <w:pPr>
        <w:pStyle w:val="ListBullet"/>
      </w:pPr>
      <w:r>
        <w:rPr>
          <w:b/>
        </w:rPr>
        <w:t>Security Leadership Story</w:t>
      </w:r>
    </w:p>
    <w:p>
      <w:r>
        <w:t>Situation: Increasing regulatory and cyber risk.</w:t>
      </w:r>
    </w:p>
    <w:p>
      <w:r>
        <w:t>Action: Established governance, compliance and security awareness.</w:t>
      </w:r>
    </w:p>
    <w:p>
      <w:r>
        <w:t>Outcome: Improved compliance, risk visibility and executive confidence.</w:t>
      </w:r>
    </w:p>
    <w:p>
      <w:pPr>
        <w:pStyle w:val="ListBullet"/>
      </w:pPr>
      <w:r>
        <w:rPr>
          <w:b/>
        </w:rPr>
        <w:t>Business Partnership Story</w:t>
      </w:r>
    </w:p>
    <w:p>
      <w:r>
        <w:t>Situation: Technology priorities needed alignment with business goals.</w:t>
      </w:r>
    </w:p>
    <w:p>
      <w:r>
        <w:t>Action: Worked with executives, business leaders and vendors to prioritize investments.</w:t>
      </w:r>
    </w:p>
    <w:p>
      <w:r>
        <w:t>Outcome: Stronger business alignment and measurable delivery.</w:t>
      </w:r>
    </w:p>
    <w:p>
      <w:pPr>
        <w:pStyle w:val="Heading2"/>
      </w:pPr>
      <w:r>
        <w:t>59. Executive Achievement Patterns</w:t>
      </w:r>
    </w:p>
    <w:p>
      <w:pPr>
        <w:pStyle w:val="ListBullet"/>
      </w:pPr>
      <w:r>
        <w:rPr>
          <w:b/>
        </w:rPr>
        <w:t>Transformation Leadership</w:t>
      </w:r>
    </w:p>
    <w:p>
      <w:r>
        <w:t>Modernized legacy environments through ERP, cloud and infrastructure transformation.</w:t>
      </w:r>
    </w:p>
    <w:p>
      <w:r>
        <w:t>Aligned technology execution with measurable business outcomes.</w:t>
      </w:r>
    </w:p>
    <w:p>
      <w:r>
        <w:t>Improved governance while accelerating operational efficiency.</w:t>
      </w:r>
    </w:p>
    <w:p>
      <w:pPr>
        <w:pStyle w:val="ListBullet"/>
      </w:pPr>
      <w:r>
        <w:rPr>
          <w:b/>
        </w:rPr>
        <w:t>Operational Leadership</w:t>
      </w:r>
    </w:p>
    <w:p>
      <w:r>
        <w:t>Improved IT service reliability through standardization and KPI-driven management.</w:t>
      </w:r>
    </w:p>
    <w:p>
      <w:r>
        <w:t>Strengthened vendor governance, budgeting and cross-functional execution.</w:t>
      </w:r>
    </w:p>
    <w:p>
      <w:r>
        <w:t>Built scalable operational processes across international environments.</w:t>
      </w:r>
    </w:p>
    <w:p>
      <w:pPr>
        <w:pStyle w:val="ListBullet"/>
      </w:pPr>
      <w:r>
        <w:rPr>
          <w:b/>
        </w:rPr>
        <w:t>Executive Communication</w:t>
      </w:r>
    </w:p>
    <w:p>
      <w:r>
        <w:t>Translated complex technical initiatives into business value for executives.</w:t>
      </w:r>
    </w:p>
    <w:p>
      <w:r>
        <w:t>Provided governance reporting, risk visibility and strategic recommendations.</w:t>
      </w:r>
    </w:p>
    <w:p>
      <w:r>
        <w:t>Built trusted partnerships with business leaders and global stakeholders.</w:t>
      </w:r>
    </w:p>
    <w:p>
      <w:pPr>
        <w:pStyle w:val="Heading2"/>
      </w:pPr>
      <w:r>
        <w:t>60. Executive Value Narrative Library</w:t>
      </w:r>
    </w:p>
    <w:p>
      <w:pPr>
        <w:pStyle w:val="ListBullet"/>
      </w:pPr>
      <w:r>
        <w:rPr>
          <w:b/>
        </w:rPr>
        <w:t>Business Transformation</w:t>
      </w:r>
    </w:p>
    <w:p>
      <w:r>
        <w:t>Enabled business growth by aligning technology investments with strategic objectives.</w:t>
      </w:r>
    </w:p>
    <w:p>
      <w:r>
        <w:t>Integrated ERP, cloud and governance initiatives into measurable business outcomes.</w:t>
      </w:r>
    </w:p>
    <w:p>
      <w:pPr>
        <w:pStyle w:val="ListBullet"/>
      </w:pPr>
      <w:r>
        <w:rPr>
          <w:b/>
        </w:rPr>
        <w:t>Risk &amp; Governance</w:t>
      </w:r>
    </w:p>
    <w:p>
      <w:r>
        <w:t>Strengthened enterprise resilience through cybersecurity governance, compliance and risk management.</w:t>
      </w:r>
    </w:p>
    <w:p>
      <w:r>
        <w:t>Built executive visibility using KPIs, reporting and structured governance.</w:t>
      </w:r>
    </w:p>
    <w:p>
      <w:pPr>
        <w:pStyle w:val="ListBullet"/>
      </w:pPr>
      <w:r>
        <w:rPr>
          <w:b/>
        </w:rPr>
        <w:t>People &amp; Leadership</w:t>
      </w:r>
    </w:p>
    <w:p>
      <w:r>
        <w:t>Led multicultural teams, developed talent and built trusted partnerships across business and technology.</w:t>
      </w:r>
    </w:p>
    <w:p>
      <w:r>
        <w:t>Delivered sustainable change through stakeholder engagement and disciplined execution.</w:t>
      </w:r>
    </w:p>
    <w:p>
      <w:pPr>
        <w:pStyle w:val="Heading2"/>
      </w:pPr>
      <w:r>
        <w:t>61. Executive Decision &amp; Governance Patterns</w:t>
      </w:r>
    </w:p>
    <w:p>
      <w:pPr>
        <w:pStyle w:val="ListBullet"/>
      </w:pPr>
      <w:r>
        <w:rPr>
          <w:b/>
        </w:rPr>
        <w:t>Executive Decision Making</w:t>
      </w:r>
    </w:p>
    <w:p>
      <w:r>
        <w:t>Prioritized technology investments based on business value, risk and strategic alignment.</w:t>
      </w:r>
    </w:p>
    <w:p>
      <w:r>
        <w:t>Balanced operational continuity, cybersecurity and digital transformation objectives.</w:t>
      </w:r>
    </w:p>
    <w:p>
      <w:r>
        <w:t>Provided executive recommendations supported by KPIs and governance metrics.</w:t>
      </w:r>
    </w:p>
    <w:p>
      <w:pPr>
        <w:pStyle w:val="ListBullet"/>
      </w:pPr>
      <w:r>
        <w:rPr>
          <w:b/>
        </w:rPr>
        <w:t>Governance Operating Model</w:t>
      </w:r>
    </w:p>
    <w:p>
      <w:r>
        <w:t>Established governance through policies, standards, risk reviews and executive reporting.</w:t>
      </w:r>
    </w:p>
    <w:p>
      <w:r>
        <w:t>Coordinated business units, vendors and regional stakeholders for consistent execution.</w:t>
      </w:r>
    </w:p>
    <w:p>
      <w:r>
        <w:t>Applied continuous improvement to technology, security and operational processes.</w:t>
      </w:r>
    </w:p>
    <w:p>
      <w:pPr>
        <w:pStyle w:val="ListBullet"/>
      </w:pPr>
      <w:r>
        <w:rPr>
          <w:b/>
        </w:rPr>
        <w:t>Business Outcome Catalogue</w:t>
      </w:r>
    </w:p>
    <w:p>
      <w:r>
        <w:t>Increased operational efficiency.</w:t>
      </w:r>
    </w:p>
    <w:p>
      <w:r>
        <w:t>Reduced enterprise risk.</w:t>
      </w:r>
    </w:p>
    <w:p>
      <w:r>
        <w:t>Improved regulatory compliance.</w:t>
      </w:r>
    </w:p>
    <w:p>
      <w:r>
        <w:t>Strengthened business continuity.</w:t>
      </w:r>
    </w:p>
    <w:p>
      <w:r>
        <w:t>Enhanced executive decision-making.</w:t>
      </w:r>
    </w:p>
    <w:p>
      <w:pPr>
        <w:pStyle w:val="Heading2"/>
      </w:pPr>
      <w:r>
        <w:t>62. Executive Resume Bullet Library</w:t>
      </w:r>
    </w:p>
    <w:p>
      <w:pPr>
        <w:pStyle w:val="ListBullet"/>
      </w:pPr>
      <w:r>
        <w:rPr>
          <w:b/>
        </w:rPr>
        <w:t>IT Strategy</w:t>
      </w:r>
    </w:p>
    <w:p>
      <w:r>
        <w:t>Defined and executed enterprise IT strategy aligned with business objectives across international operations.</w:t>
      </w:r>
    </w:p>
    <w:p>
      <w:r>
        <w:t>Led technology investment decisions balancing growth, security and operational efficiency.</w:t>
      </w:r>
    </w:p>
    <w:p>
      <w:pPr>
        <w:pStyle w:val="ListBullet"/>
      </w:pPr>
      <w:r>
        <w:rPr>
          <w:b/>
        </w:rPr>
        <w:t>Digital Transformation</w:t>
      </w:r>
    </w:p>
    <w:p>
      <w:r>
        <w:t>Directed ERP, cloud and collaboration initiatives that modernized business operations.</w:t>
      </w:r>
    </w:p>
    <w:p>
      <w:r>
        <w:t>Delivered measurable improvements in productivity, governance and service quality.</w:t>
      </w:r>
    </w:p>
    <w:p>
      <w:pPr>
        <w:pStyle w:val="ListBullet"/>
      </w:pPr>
      <w:r>
        <w:rPr>
          <w:b/>
        </w:rPr>
        <w:t>Cybersecurity &amp; GRC</w:t>
      </w:r>
    </w:p>
    <w:p>
      <w:r>
        <w:t>Strengthened enterprise security through governance, compliance, risk management and executive reporting.</w:t>
      </w:r>
    </w:p>
    <w:p>
      <w:r>
        <w:t>Implemented security controls supporting ISO 27001, GDPR and LGPD compliance.</w:t>
      </w:r>
    </w:p>
    <w:p>
      <w:pPr>
        <w:pStyle w:val="Heading2"/>
      </w:pPr>
      <w:r>
        <w:t>63. Evidence Gap Tracker</w:t>
      </w:r>
    </w:p>
    <w:p>
      <w:pPr>
        <w:pStyle w:val="ListBullet"/>
      </w:pPr>
      <w:r>
        <w:rPr>
          <w:b/>
        </w:rPr>
        <w:t>High Priority Evidence</w:t>
      </w:r>
    </w:p>
    <w:p>
      <w:r>
        <w:t>Populate each employer with 10-20 verified projects.</w:t>
      </w:r>
    </w:p>
    <w:p>
      <w:r>
        <w:t>Add quantified metrics (budget, users, sites, countries, savings).</w:t>
      </w:r>
    </w:p>
    <w:p>
      <w:r>
        <w:t>Link every project to technologies, achievements and leadership evidence.</w:t>
      </w:r>
    </w:p>
    <w:p>
      <w:pPr>
        <w:pStyle w:val="ListBullet"/>
      </w:pPr>
      <w:r>
        <w:rPr>
          <w:b/>
        </w:rPr>
        <w:t>Retrieval Optimization</w:t>
      </w:r>
    </w:p>
    <w:p>
      <w:r>
        <w:t>Assign primary and secondary ATS keywords to each evidence item.</w:t>
      </w:r>
    </w:p>
    <w:p>
      <w:r>
        <w:t>Tag evidence by industry, role, seniority and business capability.</w:t>
      </w:r>
    </w:p>
    <w:p>
      <w:r>
        <w:t>Mark strongest evidence for CV, Cover Letter and Interview reuse.</w:t>
      </w:r>
    </w:p>
    <w:p>
      <w:pPr>
        <w:pStyle w:val="ListBullet"/>
      </w:pPr>
      <w:r>
        <w:rPr>
          <w:b/>
        </w:rPr>
        <w:t>Canonical Quality</w:t>
      </w:r>
    </w:p>
    <w:p>
      <w:r>
        <w:t>Maintain one canonical version of each project.</w:t>
      </w:r>
    </w:p>
    <w:p>
      <w:r>
        <w:t>Eliminate duplicate achievements across all libraries.</w:t>
      </w:r>
    </w:p>
    <w:p>
      <w:r>
        <w:t>Ensure every statement is traceable to verified experience.</w:t>
      </w:r>
    </w:p>
    <w:p>
      <w:pPr>
        <w:pStyle w:val="Heading2"/>
      </w:pPr>
      <w:r>
        <w:t>64. Evidence Metadata Standard</w:t>
      </w:r>
    </w:p>
    <w:p>
      <w:pPr>
        <w:pStyle w:val="ListBullet"/>
      </w:pPr>
      <w:r>
        <w:rPr>
          <w:b/>
        </w:rPr>
        <w:t>Evidence Record Template</w:t>
      </w:r>
    </w:p>
    <w:p>
      <w:r>
        <w:t>Project Name</w:t>
      </w:r>
    </w:p>
    <w:p>
      <w:r>
        <w:t>Company</w:t>
      </w:r>
    </w:p>
    <w:p>
      <w:r>
        <w:t>Role</w:t>
      </w:r>
    </w:p>
    <w:p>
      <w:r>
        <w:t>Period</w:t>
      </w:r>
    </w:p>
    <w:p>
      <w:r>
        <w:t>Business Problem</w:t>
      </w:r>
    </w:p>
    <w:p>
      <w:r>
        <w:t>Actions</w:t>
      </w:r>
    </w:p>
    <w:p>
      <w:r>
        <w:t>Technologies</w:t>
      </w:r>
    </w:p>
    <w:p>
      <w:r>
        <w:t>Quantified Results</w:t>
      </w:r>
    </w:p>
    <w:p>
      <w:r>
        <w:t>Leadership Scope</w:t>
      </w:r>
    </w:p>
    <w:p>
      <w:r>
        <w:t>Business Value</w:t>
      </w:r>
    </w:p>
    <w:p>
      <w:r>
        <w:t>ATS Keywords</w:t>
      </w:r>
    </w:p>
    <w:p>
      <w:r>
        <w:t>Related Interview STAR</w:t>
      </w:r>
    </w:p>
    <w:p>
      <w:pPr>
        <w:pStyle w:val="ListBullet"/>
      </w:pPr>
      <w:r>
        <w:rPr>
          <w:b/>
        </w:rPr>
        <w:t>Retrieval Tags</w:t>
      </w:r>
    </w:p>
    <w:p>
      <w:r>
        <w:t>Industry</w:t>
      </w:r>
    </w:p>
    <w:p>
      <w:r>
        <w:t>Role Type</w:t>
      </w:r>
    </w:p>
    <w:p>
      <w:r>
        <w:t>Management Level</w:t>
      </w:r>
    </w:p>
    <w:p>
      <w:r>
        <w:t>Technology Domain</w:t>
      </w:r>
    </w:p>
    <w:p>
      <w:r>
        <w:t>Business Capability</w:t>
      </w:r>
    </w:p>
    <w:p>
      <w:r>
        <w:t>Region</w:t>
      </w:r>
    </w:p>
    <w:p>
      <w:pPr>
        <w:pStyle w:val="Heading2"/>
      </w:pPr>
      <w:r>
        <w:t>65. Canonical Evidence Index</w:t>
      </w:r>
    </w:p>
    <w:p>
      <w:pPr>
        <w:pStyle w:val="ListBullet"/>
      </w:pPr>
      <w:r>
        <w:rPr>
          <w:b/>
        </w:rPr>
        <w:t>Evidence ID Standard</w:t>
      </w:r>
    </w:p>
    <w:p>
      <w:r>
        <w:t>Format: EMPLOYER-PROJECT-###</w:t>
      </w:r>
    </w:p>
    <w:p>
      <w:r>
        <w:t>One unique identifier per verified project.</w:t>
      </w:r>
    </w:p>
    <w:p>
      <w:r>
        <w:t>Referenced by CV, Cover Letter and Interview generators.</w:t>
      </w:r>
    </w:p>
    <w:p>
      <w:pPr>
        <w:pStyle w:val="ListBullet"/>
      </w:pPr>
      <w:r>
        <w:rPr>
          <w:b/>
        </w:rPr>
        <w:t>Evidence Priority</w:t>
      </w:r>
    </w:p>
    <w:p>
      <w:r>
        <w:t>Tier 1: Quantified achievements</w:t>
      </w:r>
    </w:p>
    <w:p>
      <w:r>
        <w:t>Tier 2: Business transformation</w:t>
      </w:r>
    </w:p>
    <w:p>
      <w:r>
        <w:t>Tier 3: Leadership and governance</w:t>
      </w:r>
    </w:p>
    <w:p>
      <w:r>
        <w:t>Tier 4: Technology implementation</w:t>
      </w:r>
    </w:p>
    <w:p>
      <w:r>
        <w:t>Tier 5: Supporting experience</w:t>
      </w:r>
    </w:p>
    <w:p>
      <w:pPr>
        <w:pStyle w:val="ListBullet"/>
      </w:pPr>
      <w:r>
        <w:rPr>
          <w:b/>
        </w:rPr>
        <w:t>Reuse Policy</w:t>
      </w:r>
    </w:p>
    <w:p>
      <w:r>
        <w:t>Reuse the same canonical evidence instead of duplicating content.</w:t>
      </w:r>
    </w:p>
    <w:p>
      <w:r>
        <w:t>Keep one source for each project and update it in one place only.</w:t>
      </w:r>
    </w:p>
    <w:p>
      <w:pPr>
        <w:pStyle w:val="Heading2"/>
      </w:pPr>
      <w:r>
        <w:t>66. Employer Evidence Completion Checklist</w:t>
      </w:r>
    </w:p>
    <w:p>
      <w:pPr>
        <w:pStyle w:val="ListBullet"/>
      </w:pPr>
      <w:r>
        <w:rPr>
          <w:b/>
        </w:rPr>
        <w:t>Per Employer Completion</w:t>
      </w:r>
    </w:p>
    <w:p>
      <w:r>
        <w:t>10-20 verified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outcomes</w:t>
      </w:r>
    </w:p>
    <w:p>
      <w:r>
        <w:t>ATS keywords</w:t>
      </w:r>
    </w:p>
    <w:p>
      <w:r>
        <w:t>Interview STAR reference</w:t>
      </w:r>
    </w:p>
    <w:p>
      <w:pPr>
        <w:pStyle w:val="ListBullet"/>
      </w:pPr>
      <w:r>
        <w:rPr>
          <w:b/>
        </w:rPr>
        <w:t>Quality Gates</w:t>
      </w:r>
    </w:p>
    <w:p>
      <w:r>
        <w:t>Verified against actual career history</w:t>
      </w:r>
    </w:p>
    <w:p>
      <w:r>
        <w:t>No duplicate evidence</w:t>
      </w:r>
    </w:p>
    <w:p>
      <w:r>
        <w:t>One canonical record per project</w:t>
      </w:r>
    </w:p>
    <w:p>
      <w:r>
        <w:t>Reusable by CV, Cover Letter and Interview generators</w:t>
      </w:r>
    </w:p>
    <w:p>
      <w:pPr>
        <w:pStyle w:val="Heading2"/>
      </w:pPr>
      <w:r>
        <w:t>67. Verified Project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Company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Primary Value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ERP Rollout</w:t>
            </w:r>
          </w:p>
        </w:tc>
        <w:tc>
          <w:tcPr>
            <w:tcW w:type="dxa" w:w="1728"/>
          </w:tcPr>
          <w:p>
            <w:r>
              <w:t>ERP</w:t>
            </w:r>
          </w:p>
        </w:tc>
        <w:tc>
          <w:tcPr>
            <w:tcW w:type="dxa" w:w="1728"/>
          </w:tcPr>
          <w:p>
            <w:r>
              <w:t>Digital Transformation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Spain</w:t>
            </w:r>
          </w:p>
        </w:tc>
        <w:tc>
          <w:tcPr>
            <w:tcW w:type="dxa" w:w="1728"/>
          </w:tcPr>
          <w:p>
            <w:r>
              <w:t>VoIP Modernization</w:t>
            </w:r>
          </w:p>
        </w:tc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Cost Optimization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LGPD Program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Electronics Brazil</w:t>
            </w:r>
          </w:p>
        </w:tc>
        <w:tc>
          <w:tcPr>
            <w:tcW w:type="dxa" w:w="1728"/>
          </w:tcPr>
          <w:p>
            <w:r>
              <w:t>Azure &amp; Microsoft 365</w:t>
            </w:r>
          </w:p>
        </w:tc>
        <w:tc>
          <w:tcPr>
            <w:tcW w:type="dxa" w:w="1728"/>
          </w:tcPr>
          <w:p>
            <w:r>
              <w:t>Cloud</w:t>
            </w:r>
          </w:p>
        </w:tc>
        <w:tc>
          <w:tcPr>
            <w:tcW w:type="dxa" w:w="1728"/>
          </w:tcPr>
          <w:p>
            <w:r>
              <w:t>Productivity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TAI</w:t>
            </w:r>
          </w:p>
        </w:tc>
        <w:tc>
          <w:tcPr>
            <w:tcW w:type="dxa" w:w="1728"/>
          </w:tcPr>
          <w:p>
            <w:r>
              <w:t>Identity &amp; Access Management</w:t>
            </w:r>
          </w:p>
        </w:tc>
        <w:tc>
          <w:tcPr>
            <w:tcW w:type="dxa" w:w="1728"/>
          </w:tcPr>
          <w:p>
            <w:r>
              <w:t>Cybersecurity</w:t>
            </w:r>
          </w:p>
        </w:tc>
        <w:tc>
          <w:tcPr>
            <w:tcW w:type="dxa" w:w="1728"/>
          </w:tcPr>
          <w:p>
            <w:r>
              <w:t>Risk Reduction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LG Internet</w:t>
            </w:r>
          </w:p>
        </w:tc>
        <w:tc>
          <w:tcPr>
            <w:tcW w:type="dxa" w:w="1728"/>
          </w:tcPr>
          <w:p>
            <w:r>
              <w:t>eCommerce Platform</w:t>
            </w:r>
          </w:p>
        </w:tc>
        <w:tc>
          <w:tcPr>
            <w:tcW w:type="dxa" w:w="1728"/>
          </w:tcPr>
          <w:p>
            <w:r>
              <w:t>Digital Business</w:t>
            </w:r>
          </w:p>
        </w:tc>
        <w:tc>
          <w:tcPr>
            <w:tcW w:type="dxa" w:w="1728"/>
          </w:tcPr>
          <w:p>
            <w:r>
              <w:t>Business Growth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BANKePOST</w:t>
            </w:r>
          </w:p>
        </w:tc>
        <w:tc>
          <w:tcPr>
            <w:tcW w:type="dxa" w:w="1728"/>
          </w:tcPr>
          <w:p>
            <w:r>
              <w:t>ERP Integration</w:t>
            </w:r>
          </w:p>
        </w:tc>
        <w:tc>
          <w:tcPr>
            <w:tcW w:type="dxa" w:w="1728"/>
          </w:tcPr>
          <w:p>
            <w:r>
              <w:t>Banking</w:t>
            </w:r>
          </w:p>
        </w:tc>
        <w:tc>
          <w:tcPr>
            <w:tcW w:type="dxa" w:w="1728"/>
          </w:tcPr>
          <w:p>
            <w:r>
              <w:t>Operational Control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68. CV CL Interview Output Mapping</w:t>
      </w:r>
    </w:p>
    <w:p>
      <w:pPr>
        <w:pStyle w:val="ListBullet"/>
      </w:pPr>
      <w:r>
        <w:rPr>
          <w:b/>
        </w:rPr>
        <w:t>CV Generation</w:t>
      </w:r>
    </w:p>
    <w:p>
      <w:r>
        <w:t>Select maximum 8-10 strongest evidence items.</w:t>
      </w:r>
    </w:p>
    <w:p>
      <w:r>
        <w:t>Prioritize business outcomes, leadership and measurable achievements.</w:t>
      </w:r>
    </w:p>
    <w:p>
      <w:r>
        <w:t>Use JD-matched technologies only.</w:t>
      </w:r>
    </w:p>
    <w:p>
      <w:pPr>
        <w:pStyle w:val="ListBullet"/>
      </w:pPr>
      <w:r>
        <w:rPr>
          <w:b/>
        </w:rPr>
        <w:t>Cover Letter Generation</w:t>
      </w:r>
    </w:p>
    <w:p>
      <w:r>
        <w:t>Select 3-5 differentiated stories.</w:t>
      </w:r>
    </w:p>
    <w:p>
      <w:r>
        <w:t>Connect company challenges with proven achievements.</w:t>
      </w:r>
    </w:p>
    <w:p>
      <w:r>
        <w:t>Emphasize business value and leadership impact.</w:t>
      </w:r>
    </w:p>
    <w:p>
      <w:pPr>
        <w:pStyle w:val="ListBullet"/>
      </w:pPr>
      <w:r>
        <w:rPr>
          <w:b/>
        </w:rPr>
        <w:t>Interview Generation</w:t>
      </w:r>
    </w:p>
    <w:p>
      <w:r>
        <w:t>Convert canonical evidence into STAR format.</w:t>
      </w:r>
    </w:p>
    <w:p>
      <w:r>
        <w:t>Prioritize transformation, crisis, governance and leadership examples.</w:t>
      </w:r>
    </w:p>
    <w:p>
      <w:r>
        <w:t>Maintain consistency with CV and Cover Letter.</w:t>
      </w:r>
    </w:p>
    <w:p>
      <w:pPr>
        <w:pStyle w:val="Heading2"/>
      </w:pPr>
      <w:r>
        <w:t>69. Final Retrieval Optimization Layer</w:t>
      </w:r>
    </w:p>
    <w:p>
      <w:pPr>
        <w:pStyle w:val="ListBullet"/>
      </w:pPr>
      <w:r>
        <w:rPr>
          <w:b/>
        </w:rPr>
        <w:t>Evidence Selection Logic</w:t>
      </w:r>
    </w:p>
    <w:p>
      <w:r>
        <w:t>1. Match target role and industry.</w:t>
      </w:r>
    </w:p>
    <w:p>
      <w:r>
        <w:t>2. Select strongest quantified achievements.</w:t>
      </w:r>
    </w:p>
    <w:p>
      <w:r>
        <w:t>3. Prioritize business value over technology lists.</w:t>
      </w:r>
    </w:p>
    <w:p>
      <w:r>
        <w:t>4. Add leadership evidence for manager/director roles.</w:t>
      </w:r>
    </w:p>
    <w:p>
      <w:r>
        <w:t>5. Use innovation and consulting evidence only when differentiated.</w:t>
      </w:r>
    </w:p>
    <w:p>
      <w:pPr>
        <w:pStyle w:val="ListBullet"/>
      </w:pPr>
      <w:r>
        <w:rPr>
          <w:b/>
        </w:rPr>
        <w:t>AIJobAssistant Generation Flow</w:t>
      </w:r>
    </w:p>
    <w:p>
      <w:r>
        <w:t>Job Description Analysis → Evidence Retrieval → CV Generation → Cover Letter Generation → Interview Script Generation.</w:t>
      </w:r>
    </w:p>
    <w:p>
      <w:r>
        <w:t>Use canonical evidence as the single source of truth.</w:t>
      </w:r>
    </w:p>
    <w:p>
      <w:r>
        <w:t>Maintain consistency across all generated documents.</w:t>
      </w:r>
    </w:p>
    <w:p>
      <w:pPr>
        <w:pStyle w:val="ListBullet"/>
      </w:pPr>
      <w:r>
        <w:rPr>
          <w:b/>
        </w:rPr>
        <w:t>Final Quality Control</w:t>
      </w:r>
    </w:p>
    <w:p>
      <w:r>
        <w:t>Every achievement must map to Company + Project + Technology + Business Outcome.</w:t>
      </w:r>
    </w:p>
    <w:p>
      <w:r>
        <w:t>Remove unsupported claims.</w:t>
      </w:r>
    </w:p>
    <w:p>
      <w:r>
        <w:t>Avoid duplicate stories.</w:t>
      </w:r>
    </w:p>
    <w:p>
      <w:r>
        <w:t>Keep ATS optimization aligned with real experience.</w:t>
      </w:r>
    </w:p>
    <w:p>
      <w:pPr>
        <w:pStyle w:val="Heading2"/>
      </w:pPr>
      <w:r>
        <w:t>70. Production Readiness Checklist</w:t>
      </w:r>
    </w:p>
    <w:p>
      <w:pPr>
        <w:pStyle w:val="ListBullet"/>
      </w:pPr>
      <w:r>
        <w:rPr>
          <w:b/>
        </w:rPr>
        <w:t>Source of Truth Validation</w:t>
      </w:r>
    </w:p>
    <w:p>
      <w:r>
        <w:t>All evidence linked to verified career history.</w:t>
      </w:r>
    </w:p>
    <w:p>
      <w:r>
        <w:t>Each project mapped to company, technology and business outcome.</w:t>
      </w:r>
    </w:p>
    <w:p>
      <w:r>
        <w:t>Duplicate evidence removed before generation.</w:t>
      </w:r>
    </w:p>
    <w:p>
      <w:pPr>
        <w:pStyle w:val="ListBullet"/>
      </w:pPr>
      <w:r>
        <w:rPr>
          <w:b/>
        </w:rPr>
        <w:t>AIJobAssistant Readiness</w:t>
      </w:r>
    </w:p>
    <w:p>
      <w:r>
        <w:t>Career Library ready as retrieval source.</w:t>
      </w:r>
    </w:p>
    <w:p>
      <w:r>
        <w:t>CV, Cover Letter and Interview generation rules aligned.</w:t>
      </w:r>
    </w:p>
    <w:p>
      <w:r>
        <w:t>PromptBuilder can select role-specific evidence.</w:t>
      </w:r>
    </w:p>
    <w:p>
      <w:pPr>
        <w:pStyle w:val="ListBullet"/>
      </w:pPr>
      <w:r>
        <w:rPr>
          <w:b/>
        </w:rPr>
        <w:t>Next Optimization Focus</w:t>
      </w:r>
    </w:p>
    <w:p>
      <w:r>
        <w:t>Expand verified project catalog with additional real projects.</w:t>
      </w:r>
    </w:p>
    <w:p>
      <w:r>
        <w:t>Add quantified metrics where available.</w:t>
      </w:r>
    </w:p>
    <w:p>
      <w:r>
        <w:t>Maintain canonical evidence structure.</w:t>
      </w:r>
    </w:p>
    <w:p>
      <w:pPr>
        <w:pStyle w:val="Heading2"/>
      </w:pPr>
      <w:r>
        <w:t>71. Final AI Retrieval Optimization Rules</w:t>
      </w:r>
    </w:p>
    <w:p>
      <w:pPr>
        <w:pStyle w:val="ListBullet"/>
      </w:pPr>
      <w:r>
        <w:rPr>
          <w:b/>
        </w:rPr>
        <w:t>Evidence Retrieval Priority</w:t>
      </w:r>
    </w:p>
    <w:p>
      <w:r>
        <w:t>Select evidence by Business Value → Role Fit → Industry Fit → Technology Match.</w:t>
      </w:r>
    </w:p>
    <w:p>
      <w:r>
        <w:t>Use quantified achievements before responsibilities.</w:t>
      </w:r>
    </w:p>
    <w:p>
      <w:r>
        <w:t>Prefer executive leadership evidence for Director-level positions.</w:t>
      </w:r>
    </w:p>
    <w:p>
      <w:pPr>
        <w:pStyle w:val="ListBullet"/>
      </w:pPr>
      <w:r>
        <w:rPr>
          <w:b/>
        </w:rPr>
        <w:t>Generation Consistency Rules</w:t>
      </w:r>
    </w:p>
    <w:p>
      <w:r>
        <w:t>CV, Cover Letter and Interview Script must use the same canonical evidence.</w:t>
      </w:r>
    </w:p>
    <w:p>
      <w:r>
        <w:t>Do not create new achievements during generation.</w:t>
      </w:r>
    </w:p>
    <w:p>
      <w:r>
        <w:t>Maintain one source of truth for each project.</w:t>
      </w:r>
    </w:p>
    <w:p>
      <w:pPr>
        <w:pStyle w:val="ListBullet"/>
      </w:pPr>
      <w:r>
        <w:rPr>
          <w:b/>
        </w:rPr>
        <w:t>Production Usage Rules</w:t>
      </w:r>
    </w:p>
    <w:p>
      <w:r>
        <w:t>Update Career Library first when new verified experience is added.</w:t>
      </w:r>
    </w:p>
    <w:p>
      <w:r>
        <w:t>Use templates only for formatting, not for storing experience.</w:t>
      </w:r>
    </w:p>
    <w:p>
      <w:r>
        <w:t>Review generated documents against ATS and factual accuracy.</w:t>
      </w:r>
    </w:p>
    <w:p>
      <w:pPr>
        <w:pStyle w:val="Heading2"/>
      </w:pPr>
      <w:r>
        <w:t>72. Employer Evidence Expansion Framework</w:t>
      </w:r>
    </w:p>
    <w:p>
      <w:pPr>
        <w:pStyle w:val="ListBullet"/>
      </w:pPr>
      <w:r>
        <w:rPr>
          <w:b/>
        </w:rPr>
        <w:t>Employer Evidence Standard</w:t>
      </w:r>
    </w:p>
    <w:p>
      <w:r>
        <w:t>Each employer should maintain verified evidence blocks:</w:t>
      </w:r>
    </w:p>
    <w:p>
      <w:r>
        <w:t>Major Projects</w:t>
      </w:r>
    </w:p>
    <w:p>
      <w:r>
        <w:t>Quantified Achievements</w:t>
      </w:r>
    </w:p>
    <w:p>
      <w:r>
        <w:t>Core Technologies</w:t>
      </w:r>
    </w:p>
    <w:p>
      <w:r>
        <w:t>Leadership Scope</w:t>
      </w:r>
    </w:p>
    <w:p>
      <w:r>
        <w:t>Business Value</w:t>
      </w:r>
    </w:p>
    <w:p>
      <w:r>
        <w:t>Industry Expertise</w:t>
      </w:r>
    </w:p>
    <w:p>
      <w:pPr>
        <w:pStyle w:val="ListBullet"/>
      </w:pPr>
      <w:r>
        <w:rPr>
          <w:b/>
        </w:rPr>
        <w:t>Project Expansion Priority</w:t>
      </w:r>
    </w:p>
    <w:p>
      <w:r>
        <w:t>LG Electronics Spain: ERP, GDPR, VoIP, Supply Chain, Logistics, Call Center.</w:t>
      </w:r>
    </w:p>
    <w:p>
      <w:r>
        <w:t>LG Electronics Brazil: LGPD, Azure, Microsoft 365, RPA, Power BI, General Affairs.</w:t>
      </w:r>
    </w:p>
    <w:p>
      <w:r>
        <w:t>TAI: Microsoft 365, IAM, Infrastructure, Security Governance.</w:t>
      </w:r>
    </w:p>
    <w:p>
      <w:r>
        <w:t>BANKePOST: Banking Systems, ERP Integration, eCommerce.</w:t>
      </w:r>
    </w:p>
    <w:p>
      <w:r>
        <w:t>LG Internet: eCommerce, ISP, Digital Business.</w:t>
      </w:r>
    </w:p>
    <w:p>
      <w:r>
        <w:t>LG Electronics Korea: Manufacturing IT, Innovation.</w:t>
      </w:r>
    </w:p>
    <w:p>
      <w:pPr>
        <w:pStyle w:val="ListBullet"/>
      </w:pPr>
      <w:r>
        <w:rPr>
          <w:b/>
        </w:rPr>
        <w:t>AI Retrieval Impact</w:t>
      </w:r>
    </w:p>
    <w:p>
      <w:r>
        <w:t>More verified project evidence improves CV customization quality.</w:t>
      </w:r>
    </w:p>
    <w:p>
      <w:r>
        <w:t>More business outcomes improve Cover Letter personalization.</w:t>
      </w:r>
    </w:p>
    <w:p>
      <w:r>
        <w:t>More STAR stories improve Interview Script generation.</w:t>
      </w:r>
    </w:p>
    <w:p>
      <w:pPr>
        <w:pStyle w:val="Heading2"/>
      </w:pPr>
      <w:r>
        <w:t>73. Evidence Completeness Scoring Model</w:t>
      </w:r>
    </w:p>
    <w:p>
      <w:pPr>
        <w:pStyle w:val="ListBullet"/>
      </w:pPr>
      <w:r>
        <w:rPr>
          <w:b/>
        </w:rPr>
        <w:t>Evidence Score Criteria</w:t>
      </w:r>
    </w:p>
    <w:p>
      <w:r>
        <w:t>Business Impact: 30%</w:t>
      </w:r>
    </w:p>
    <w:p>
      <w:r>
        <w:t>Role Relevance: 25%</w:t>
      </w:r>
    </w:p>
    <w:p>
      <w:r>
        <w:t>Leadership Evidence: 20%</w:t>
      </w:r>
    </w:p>
    <w:p>
      <w:r>
        <w:t>Technology Match: 15%</w:t>
      </w:r>
    </w:p>
    <w:p>
      <w:r>
        <w:t>ATS Keyword Alignment: 10%</w:t>
      </w:r>
    </w:p>
    <w:p>
      <w:pPr>
        <w:pStyle w:val="ListBullet"/>
      </w:pPr>
      <w:r>
        <w:rPr>
          <w:b/>
        </w:rPr>
        <w:t>Selection Rule</w:t>
      </w:r>
    </w:p>
    <w:p>
      <w:r>
        <w:t>Prioritize evidence with measurable business outcomes.</w:t>
      </w:r>
    </w:p>
    <w:p>
      <w:r>
        <w:t>Select leadership stories for Director and Head roles.</w:t>
      </w:r>
    </w:p>
    <w:p>
      <w:r>
        <w:t>Select technical depth for specialist and manager roles.</w:t>
      </w:r>
    </w:p>
    <w:p>
      <w:r>
        <w:t>Avoid selecting evidence only because of technology keywords.</w:t>
      </w:r>
    </w:p>
    <w:p>
      <w:pPr>
        <w:pStyle w:val="ListBullet"/>
      </w:pPr>
      <w:r>
        <w:rPr>
          <w:b/>
        </w:rPr>
        <w:t>AIJobAssistant Optimization</w:t>
      </w:r>
    </w:p>
    <w:p>
      <w:r>
        <w:t>Score evidence before CV, Cover Letter and Interview generation.</w:t>
      </w:r>
    </w:p>
    <w:p>
      <w:r>
        <w:t>Use highest-value evidence first.</w:t>
      </w:r>
    </w:p>
    <w:p>
      <w:r>
        <w:t>Continuously improve scores when new verified achievements are added.</w:t>
      </w:r>
    </w:p>
    <w:p>
      <w:pPr>
        <w:pStyle w:val="Heading2"/>
      </w:pPr>
      <w:r>
        <w:t>74. CV CL Career Library Boundary Definition</w:t>
      </w:r>
    </w:p>
    <w:p>
      <w:pPr>
        <w:pStyle w:val="ListBullet"/>
      </w:pPr>
      <w:r>
        <w:rPr>
          <w:b/>
        </w:rPr>
        <w:t>Purpose</w:t>
      </w:r>
    </w:p>
    <w:p>
      <w:r>
        <w:t>This Career Library is the Source of Truth for CV, Cover Letter and Interview Script generation.</w:t>
      </w:r>
    </w:p>
    <w:p>
      <w:r>
        <w:t>It stores verified career evidence, achievements, technologies, leadership and business value.</w:t>
      </w:r>
    </w:p>
    <w:p>
      <w:pPr>
        <w:pStyle w:val="ListBullet"/>
      </w:pPr>
      <w:r>
        <w:rPr>
          <w:b/>
        </w:rPr>
        <w:t>Scope</w:t>
      </w:r>
    </w:p>
    <w:p>
      <w:r>
        <w:t>Included: Experience evidence, achievements, projects, technologies, industries, leadership stories and ATS keywords.</w:t>
      </w:r>
    </w:p>
    <w:p>
      <w:r>
        <w:t>Excluded: Job description analysis, job matching logic, scoring engine and position recommendation rules.</w:t>
      </w:r>
    </w:p>
    <w:p>
      <w:pPr>
        <w:pStyle w:val="ListBullet"/>
      </w:pPr>
      <w:r>
        <w:rPr>
          <w:b/>
        </w:rPr>
        <w:t>Relationship with AIJobAssistant</w:t>
      </w:r>
    </w:p>
    <w:p>
      <w:r>
        <w:t>Job analysis identifies required evidence.</w:t>
      </w:r>
    </w:p>
    <w:p>
      <w:r>
        <w:t>Career Library provides verified evidence.</w:t>
      </w:r>
    </w:p>
    <w:p>
      <w:r>
        <w:t>PromptBuilder and generators use selected evidence to create application documents.</w:t>
      </w:r>
    </w:p>
    <w:p>
      <w:pPr>
        <w:pStyle w:val="ListBullet"/>
      </w:pPr>
      <w:r>
        <w:rPr>
          <w:b/>
        </w:rPr>
        <w:t>Remaining Optimization</w:t>
      </w:r>
    </w:p>
    <w:p>
      <w:r>
        <w:t>Core structure is complete.</w:t>
      </w:r>
    </w:p>
    <w:p>
      <w:r>
        <w:t>Main remaining improvement is adding more verified project-level evidence and quantified results.</w:t>
      </w:r>
    </w:p>
    <w:p>
      <w:r>
        <w:t>Future updates should enrich existing evidence, not create unnecessary new sections.</w:t>
      </w:r>
    </w:p>
    <w:p>
      <w:pPr>
        <w:pStyle w:val="Heading2"/>
      </w:pPr>
      <w:r>
        <w:t>75. Career Library Finalization Roadmap</w:t>
      </w:r>
    </w:p>
    <w:p>
      <w:pPr>
        <w:pStyle w:val="ListBullet"/>
      </w:pPr>
      <w:r>
        <w:rPr>
          <w:b/>
        </w:rPr>
        <w:t>Current Status</w:t>
      </w:r>
    </w:p>
    <w:p>
      <w:r>
        <w:t>Career Library structure is ready as the Source of Truth for CV, Cover Letter and Interview Script generation.</w:t>
      </w:r>
    </w:p>
    <w:p>
      <w:r>
        <w:t>Core libraries are completed: Career, Achievement, Technology, Leadership, Industry, ATS, Innovation and Evidence.</w:t>
      </w:r>
    </w:p>
    <w:p>
      <w:pPr>
        <w:pStyle w:val="ListBullet"/>
      </w:pPr>
      <w:r>
        <w:rPr>
          <w:b/>
        </w:rPr>
        <w:t>Remaining Work Priority</w:t>
      </w:r>
    </w:p>
    <w:p>
      <w:r>
        <w:t>Priority 1: Add verified project-level evidence per company.</w:t>
      </w:r>
    </w:p>
    <w:p>
      <w:r>
        <w:t>Priority 2: Add measurable results, scale, budget, users, countries and business impact.</w:t>
      </w:r>
    </w:p>
    <w:p>
      <w:r>
        <w:t>Priority 3: Strengthen STAR stories from real projects.</w:t>
      </w:r>
    </w:p>
    <w:p>
      <w:r>
        <w:t>Priority 4: Remove any remaining duplicate evidence.</w:t>
      </w:r>
    </w:p>
    <w:p>
      <w:pPr>
        <w:pStyle w:val="ListBullet"/>
      </w:pPr>
      <w:r>
        <w:rPr>
          <w:b/>
        </w:rPr>
        <w:t>Not Included</w:t>
      </w:r>
    </w:p>
    <w:p>
      <w:r>
        <w:t>Job description analysis.</w:t>
      </w:r>
    </w:p>
    <w:p>
      <w:r>
        <w:t>Position scoring.</w:t>
      </w:r>
    </w:p>
    <w:p>
      <w:r>
        <w:t>Job matching rules.</w:t>
      </w:r>
    </w:p>
    <w:p>
      <w:r>
        <w:t>Application priority logic.</w:t>
      </w:r>
    </w:p>
    <w:p>
      <w:pPr>
        <w:pStyle w:val="ListBullet"/>
      </w:pPr>
      <w:r>
        <w:rPr>
          <w:b/>
        </w:rPr>
        <w:t>Final Objective</w:t>
      </w:r>
    </w:p>
    <w:p>
      <w:r>
        <w:t>Create the strongest possible factual knowledge base for AIJobAssistant CV, Cover Letter and Interview generation.</w:t>
      </w:r>
    </w:p>
    <w:p>
      <w:pPr>
        <w:pStyle w:val="Heading2"/>
      </w:pPr>
      <w:r>
        <w:t>76. Final Evidence Expansion Execution Plan</w:t>
      </w:r>
    </w:p>
    <w:p>
      <w:pPr>
        <w:pStyle w:val="ListBullet"/>
      </w:pPr>
      <w:r>
        <w:rPr>
          <w:b/>
        </w:rPr>
        <w:t>Execution Order</w:t>
      </w:r>
    </w:p>
    <w:p>
      <w:r>
        <w:t>1. Complete company-by-company project evidence.</w:t>
      </w:r>
    </w:p>
    <w:p>
      <w:r>
        <w:t>2. Add verified metrics and business outcomes.</w:t>
      </w:r>
    </w:p>
    <w:p>
      <w:r>
        <w:t>3. Convert strongest projects into STAR interview stories.</w:t>
      </w:r>
    </w:p>
    <w:p>
      <w:r>
        <w:t>4. Validate ATS keywords against real experience.</w:t>
      </w:r>
    </w:p>
    <w:p>
      <w:pPr>
        <w:pStyle w:val="ListBullet"/>
      </w:pPr>
      <w:r>
        <w:rPr>
          <w:b/>
        </w:rPr>
        <w:t>Company Expansion Priority</w:t>
      </w:r>
    </w:p>
    <w:p>
      <w:r>
        <w:t>LG Electronics Spain: ERP, GDPR, VoIP, Supply Chain, Logistics and Global IT Operations.</w:t>
      </w:r>
    </w:p>
    <w:p>
      <w:r>
        <w:t>LG Electronics Brazil: LGPD, Azure, Microsoft 365, RPA, Power BI and Corporate Services.</w:t>
      </w:r>
    </w:p>
    <w:p>
      <w:r>
        <w:t>TAI: Cloud, IAM, Security Governance and IT Operations.</w:t>
      </w:r>
    </w:p>
    <w:p>
      <w:r>
        <w:t>BANKePOST: Banking Systems, ERP Integration and Digital Services.</w:t>
      </w:r>
    </w:p>
    <w:p>
      <w:r>
        <w:t>LG Internet: eCommerce, ISP and Digital Business.</w:t>
      </w:r>
    </w:p>
    <w:p>
      <w:r>
        <w:t>LG Electronics Korea: Manufacturing IT and Innovation.</w:t>
      </w:r>
    </w:p>
    <w:p>
      <w:pPr>
        <w:pStyle w:val="ListBullet"/>
      </w:pPr>
      <w:r>
        <w:rPr>
          <w:b/>
        </w:rPr>
        <w:t>Final Generation Standard</w:t>
      </w:r>
    </w:p>
    <w:p>
      <w:r>
        <w:t>Career Library remains the only factual source for CV, Cover Letter and Interview generation.</w:t>
      </w:r>
    </w:p>
    <w:p>
      <w:r>
        <w:t>Generated documents must select evidence, not create new experience.</w:t>
      </w:r>
    </w:p>
    <w:p>
      <w:r>
        <w:t>Quality improvement should focus on evidence depth, not document size.</w:t>
      </w:r>
    </w:p>
    <w:p>
      <w:pPr>
        <w:pStyle w:val="Heading2"/>
      </w:pPr>
      <w:r>
        <w:t>77. Final Canonical Evidence Quality Gate</w:t>
      </w:r>
    </w:p>
    <w:p>
      <w:pPr>
        <w:pStyle w:val="ListBullet"/>
      </w:pPr>
      <w:r>
        <w:rPr>
          <w:b/>
        </w:rPr>
        <w:t>Evidence Validation Before Generation</w:t>
      </w:r>
    </w:p>
    <w:p>
      <w:r>
        <w:t>Every CV and Cover Letter evidence item must have Company + Project + Action + Business Value.</w:t>
      </w:r>
    </w:p>
    <w:p>
      <w:r>
        <w:t>Every Interview story must originate from verified Career Library evidence.</w:t>
      </w:r>
    </w:p>
    <w:p>
      <w:r>
        <w:t>Remove unsupported claims and duplicated achievements.</w:t>
      </w:r>
    </w:p>
    <w:p>
      <w:pPr>
        <w:pStyle w:val="ListBullet"/>
      </w:pPr>
      <w:r>
        <w:rPr>
          <w:b/>
        </w:rPr>
        <w:t>Optimization Direction</w:t>
      </w:r>
    </w:p>
    <w:p>
      <w:r>
        <w:t>Increase evidence depth rather than adding new sections.</w:t>
      </w:r>
    </w:p>
    <w:p>
      <w:r>
        <w:t>Expand real project details, metrics and leadership scope.</w:t>
      </w:r>
    </w:p>
    <w:p>
      <w:r>
        <w:t>Keep the Career Library compact, searchable and reusable.</w:t>
      </w:r>
    </w:p>
    <w:p>
      <w:pPr>
        <w:pStyle w:val="ListBullet"/>
      </w:pPr>
      <w:r>
        <w:rPr>
          <w:b/>
        </w:rPr>
        <w:t>Production Rule</w:t>
      </w:r>
    </w:p>
    <w:p>
      <w:r>
        <w:t>Career Library = factual source.</w:t>
      </w:r>
    </w:p>
    <w:p>
      <w:r>
        <w:t>PromptBuilder = evidence selection logic.</w:t>
      </w:r>
    </w:p>
    <w:p>
      <w:r>
        <w:t>CV/CL/Interview Generator = output formatting and customization.</w:t>
      </w:r>
    </w:p>
    <w:p>
      <w:pPr>
        <w:pStyle w:val="Heading2"/>
      </w:pPr>
      <w:r>
        <w:t>78. Final AIJobAssistant Usage Architecture</w:t>
      </w:r>
    </w:p>
    <w:p>
      <w:pPr>
        <w:pStyle w:val="ListBullet"/>
      </w:pPr>
      <w:r>
        <w:rPr>
          <w:b/>
        </w:rPr>
        <w:t>Knowledge Flow</w:t>
      </w:r>
    </w:p>
    <w:p>
      <w:r>
        <w:t>Career Library stores verified professional evidence.</w:t>
      </w:r>
    </w:p>
    <w:p>
      <w:r>
        <w:t>PromptBuilder retrieves only relevant evidence for the target role.</w:t>
      </w:r>
    </w:p>
    <w:p>
      <w:r>
        <w:t>CV, Cover Letter and Interview generators transform selected evidence into outputs.</w:t>
      </w:r>
    </w:p>
    <w:p>
      <w:pPr>
        <w:pStyle w:val="ListBullet"/>
      </w:pPr>
      <w:r>
        <w:rPr>
          <w:b/>
        </w:rPr>
        <w:t>Evidence Selection Sequence</w:t>
      </w:r>
    </w:p>
    <w:p>
      <w:r>
        <w:t>1. Target Role Requirement</w:t>
      </w:r>
    </w:p>
    <w:p>
      <w:r>
        <w:t>2. Industry Relevance</w:t>
      </w:r>
    </w:p>
    <w:p>
      <w:r>
        <w:t>3. Leadership Fit</w:t>
      </w:r>
    </w:p>
    <w:p>
      <w:r>
        <w:t>4. Business Outcome</w:t>
      </w:r>
    </w:p>
    <w:p>
      <w:r>
        <w:t>5. Technology Match</w:t>
      </w:r>
    </w:p>
    <w:p>
      <w:r>
        <w:t>6. ATS Optimization</w:t>
      </w:r>
    </w:p>
    <w:p>
      <w:pPr>
        <w:pStyle w:val="ListBullet"/>
      </w:pPr>
      <w:r>
        <w:rPr>
          <w:b/>
        </w:rPr>
        <w:t>Maintenance Principle</w:t>
      </w:r>
    </w:p>
    <w:p>
      <w:r>
        <w:t>Improve quality by enriching existing canonical evidence.</w:t>
      </w:r>
    </w:p>
    <w:p>
      <w:r>
        <w:t>Do not expand document size with duplicated sections.</w:t>
      </w:r>
    </w:p>
    <w:p>
      <w:r>
        <w:t>Keep one verified source for each project and achievement.</w:t>
      </w:r>
    </w:p>
    <w:p>
      <w:pPr>
        <w:pStyle w:val="Heading2"/>
      </w:pPr>
      <w:r>
        <w:t>79. Final Production Optimization Checklist</w:t>
      </w:r>
    </w:p>
    <w:p>
      <w:pPr>
        <w:pStyle w:val="ListBullet"/>
      </w:pPr>
      <w:r>
        <w:rPr>
          <w:b/>
        </w:rPr>
        <w:t>Before CV Generation</w:t>
      </w:r>
    </w:p>
    <w:p>
      <w:r>
        <w:t>Select only verified canonical evidence.</w:t>
      </w:r>
    </w:p>
    <w:p>
      <w:r>
        <w:t>Prioritize achievements with measurable business impact.</w:t>
      </w:r>
    </w:p>
    <w:p>
      <w:r>
        <w:t>Match evidence to target role, industry and seniority.</w:t>
      </w:r>
    </w:p>
    <w:p>
      <w:pPr>
        <w:pStyle w:val="ListBullet"/>
      </w:pPr>
      <w:r>
        <w:rPr>
          <w:b/>
        </w:rPr>
        <w:t>Before Cover Letter Generation</w:t>
      </w:r>
    </w:p>
    <w:p>
      <w:r>
        <w:t>Connect company challenges with proven experience.</w:t>
      </w:r>
    </w:p>
    <w:p>
      <w:r>
        <w:t>Use differentiated leadership and transformation stories.</w:t>
      </w:r>
    </w:p>
    <w:p>
      <w:r>
        <w:t>Avoid repeating CV content without additional business context.</w:t>
      </w:r>
    </w:p>
    <w:p>
      <w:pPr>
        <w:pStyle w:val="ListBullet"/>
      </w:pPr>
      <w:r>
        <w:rPr>
          <w:b/>
        </w:rPr>
        <w:t>Before Interview Script Generation</w:t>
      </w:r>
    </w:p>
    <w:p>
      <w:r>
        <w:t>Convert canonical evidence into STAR format.</w:t>
      </w:r>
    </w:p>
    <w:p>
      <w:r>
        <w:t>Prepare leadership, crisis, transformation and governance examples.</w:t>
      </w:r>
    </w:p>
    <w:p>
      <w:r>
        <w:t>Maintain consistency with CV and Cover Letter.</w:t>
      </w:r>
    </w:p>
    <w:p>
      <w:pPr>
        <w:pStyle w:val="ListBullet"/>
      </w:pPr>
      <w:r>
        <w:rPr>
          <w:b/>
        </w:rPr>
        <w:t>Long-Term Maintenance</w:t>
      </w:r>
    </w:p>
    <w:p>
      <w:r>
        <w:t>Add real project evidence before adding new rules.</w:t>
      </w:r>
    </w:p>
    <w:p>
      <w:r>
        <w:t>Keep one canonical record per achievement.</w:t>
      </w:r>
    </w:p>
    <w:p>
      <w:r>
        <w:t>Continuously improve evidence quality and metrics.</w:t>
      </w:r>
    </w:p>
    <w:p>
      <w:pPr>
        <w:pStyle w:val="Heading2"/>
      </w:pPr>
      <w:r>
        <w:t>80. Final Career Library Operating Standard</w:t>
      </w:r>
    </w:p>
    <w:p>
      <w:pPr>
        <w:pStyle w:val="ListBullet"/>
      </w:pPr>
      <w:r>
        <w:rPr>
          <w:b/>
        </w:rPr>
        <w:t>Core Principle</w:t>
      </w:r>
    </w:p>
    <w:p>
      <w:r>
        <w:t>Career Library is the single Source of Truth for professional evidence.</w:t>
      </w:r>
    </w:p>
    <w:p>
      <w:r>
        <w:t>Only verified experience, achievements and projects may be used.</w:t>
      </w:r>
    </w:p>
    <w:p>
      <w:r>
        <w:t>Quality improvement comes from evidence depth, not document expansion.</w:t>
      </w:r>
    </w:p>
    <w:p>
      <w:pPr>
        <w:pStyle w:val="ListBullet"/>
      </w:pPr>
      <w:r>
        <w:rPr>
          <w:b/>
        </w:rPr>
        <w:t>Evidence Maintenance Cycle</w:t>
      </w:r>
    </w:p>
    <w:p>
      <w:r>
        <w:t>Add new verified project evidence.</w:t>
      </w:r>
    </w:p>
    <w:p>
      <w:r>
        <w:t>Update measurable results and business impact.</w:t>
      </w:r>
    </w:p>
    <w:p>
      <w:r>
        <w:t>Review duplicate entries.</w:t>
      </w:r>
    </w:p>
    <w:p>
      <w:r>
        <w:t>Synchronize CV, Cover Letter and Interview generation outputs.</w:t>
      </w:r>
    </w:p>
    <w:p>
      <w:pPr>
        <w:pStyle w:val="ListBullet"/>
      </w:pPr>
      <w:r>
        <w:rPr>
          <w:b/>
        </w:rPr>
        <w:t>AIJobAssistant Production Rule</w:t>
      </w:r>
    </w:p>
    <w:p>
      <w:r>
        <w:t>Analyze job requirements separately.</w:t>
      </w:r>
    </w:p>
    <w:p>
      <w:r>
        <w:t>Retrieve matching canonical evidence from Career Library.</w:t>
      </w:r>
    </w:p>
    <w:p>
      <w:r>
        <w:t>Generate customized documents without inventing experience.</w:t>
      </w:r>
    </w:p>
    <w:p>
      <w:pPr>
        <w:pStyle w:val="Heading2"/>
      </w:pPr>
      <w:r>
        <w:t>81. Final Career Evidence Enhancement Rule</w:t>
      </w:r>
    </w:p>
    <w:p>
      <w:pPr>
        <w:pStyle w:val="ListBullet"/>
      </w:pPr>
      <w:r>
        <w:rPr>
          <w:b/>
        </w:rPr>
        <w:t>Evidence Enhancement Priority</w:t>
      </w:r>
    </w:p>
    <w:p>
      <w:r>
        <w:t>Improve existing project evidence before creating new categories.</w:t>
      </w:r>
    </w:p>
    <w:p>
      <w:r>
        <w:t>Add missing business impact, scale, metrics and leadership scope.</w:t>
      </w:r>
    </w:p>
    <w:p>
      <w:r>
        <w:t>Maintain traceability to real company experience.</w:t>
      </w:r>
    </w:p>
    <w:p>
      <w:pPr>
        <w:pStyle w:val="ListBullet"/>
      </w:pPr>
      <w:r>
        <w:rPr>
          <w:b/>
        </w:rPr>
        <w:t>Generation Readiness</w:t>
      </w:r>
    </w:p>
    <w:p>
      <w:r>
        <w:t>Career Library provides evidence only.</w:t>
      </w:r>
    </w:p>
    <w:p>
      <w:r>
        <w:t>CV, Cover Letter and Interview outputs select and transform evidence.</w:t>
      </w:r>
    </w:p>
    <w:p>
      <w:r>
        <w:t>Never generate unsupported achievements or experience.</w:t>
      </w:r>
    </w:p>
    <w:p>
      <w:pPr>
        <w:pStyle w:val="ListBullet"/>
      </w:pPr>
      <w:r>
        <w:rPr>
          <w:b/>
        </w:rPr>
        <w:t>Final Quality Target</w:t>
      </w:r>
    </w:p>
    <w:p>
      <w:r>
        <w:t>Compact structure.</w:t>
      </w:r>
    </w:p>
    <w:p>
      <w:r>
        <w:t>High retrieval accuracy.</w:t>
      </w:r>
    </w:p>
    <w:p>
      <w:r>
        <w:t>Strong ATS alignment.</w:t>
      </w:r>
    </w:p>
    <w:p>
      <w:r>
        <w:t>Consistent executive positioning.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