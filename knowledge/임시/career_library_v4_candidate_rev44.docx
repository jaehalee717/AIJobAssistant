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p>
      <w:pPr>
        <w:pStyle w:val="Heading2"/>
      </w:pPr>
      <w:r>
        <w:t>62. Executive Resume Bullet Library</w:t>
      </w:r>
    </w:p>
    <w:p>
      <w:pPr>
        <w:pStyle w:val="ListBullet"/>
      </w:pPr>
      <w:r>
        <w:rPr>
          <w:b/>
        </w:rPr>
        <w:t>IT Strategy</w:t>
      </w:r>
    </w:p>
    <w:p>
      <w:r>
        <w:t>Defined and executed enterprise IT strategy aligned with business objectives across international operations.</w:t>
      </w:r>
    </w:p>
    <w:p>
      <w:r>
        <w:t>Led technology investment decisions balancing growth, security and operational efficiency.</w:t>
      </w:r>
    </w:p>
    <w:p>
      <w:pPr>
        <w:pStyle w:val="ListBullet"/>
      </w:pPr>
      <w:r>
        <w:rPr>
          <w:b/>
        </w:rPr>
        <w:t>Digital Transformation</w:t>
      </w:r>
    </w:p>
    <w:p>
      <w:r>
        <w:t>Directed ERP, cloud and collaboration initiatives that modernized business operations.</w:t>
      </w:r>
    </w:p>
    <w:p>
      <w:r>
        <w:t>Delivered measurable improvements in productivity, governance and service quality.</w:t>
      </w:r>
    </w:p>
    <w:p>
      <w:pPr>
        <w:pStyle w:val="ListBullet"/>
      </w:pPr>
      <w:r>
        <w:rPr>
          <w:b/>
        </w:rPr>
        <w:t>Cybersecurity &amp; GRC</w:t>
      </w:r>
    </w:p>
    <w:p>
      <w:r>
        <w:t>Strengthened enterprise security through governance, compliance, risk management and executive reporting.</w:t>
      </w:r>
    </w:p>
    <w:p>
      <w:r>
        <w:t>Implemented security controls supporting ISO 27001, GDPR and LGPD compliance.</w:t>
      </w:r>
    </w:p>
    <w:p>
      <w:pPr>
        <w:pStyle w:val="Heading2"/>
      </w:pPr>
      <w:r>
        <w:t>63. Evidence Gap Tracker</w:t>
      </w:r>
    </w:p>
    <w:p>
      <w:pPr>
        <w:pStyle w:val="ListBullet"/>
      </w:pPr>
      <w:r>
        <w:rPr>
          <w:b/>
        </w:rPr>
        <w:t>High Priority Evidence</w:t>
      </w:r>
    </w:p>
    <w:p>
      <w:r>
        <w:t>Populate each employer with 10-20 verified projects.</w:t>
      </w:r>
    </w:p>
    <w:p>
      <w:r>
        <w:t>Add quantified metrics (budget, users, sites, countries, savings).</w:t>
      </w:r>
    </w:p>
    <w:p>
      <w:r>
        <w:t>Link every project to technologies, achievements and leadership evidence.</w:t>
      </w:r>
    </w:p>
    <w:p>
      <w:pPr>
        <w:pStyle w:val="ListBullet"/>
      </w:pPr>
      <w:r>
        <w:rPr>
          <w:b/>
        </w:rPr>
        <w:t>Retrieval Optimization</w:t>
      </w:r>
    </w:p>
    <w:p>
      <w:r>
        <w:t>Assign primary and secondary ATS keywords to each evidence item.</w:t>
      </w:r>
    </w:p>
    <w:p>
      <w:r>
        <w:t>Tag evidence by industry, role, seniority and business capability.</w:t>
      </w:r>
    </w:p>
    <w:p>
      <w:r>
        <w:t>Mark strongest evidence for CV, Cover Letter and Interview reuse.</w:t>
      </w:r>
    </w:p>
    <w:p>
      <w:pPr>
        <w:pStyle w:val="ListBullet"/>
      </w:pPr>
      <w:r>
        <w:rPr>
          <w:b/>
        </w:rPr>
        <w:t>Canonical Quality</w:t>
      </w:r>
    </w:p>
    <w:p>
      <w:r>
        <w:t>Maintain one canonical version of each project.</w:t>
      </w:r>
    </w:p>
    <w:p>
      <w:r>
        <w:t>Eliminate duplicate achievements across all libraries.</w:t>
      </w:r>
    </w:p>
    <w:p>
      <w:r>
        <w:t>Ensure every statement is traceable to verified experience.</w:t>
      </w:r>
    </w:p>
    <w:p>
      <w:pPr>
        <w:pStyle w:val="Heading2"/>
      </w:pPr>
      <w:r>
        <w:t>64. Evidence Metadata Standard</w:t>
      </w:r>
    </w:p>
    <w:p>
      <w:pPr>
        <w:pStyle w:val="ListBullet"/>
      </w:pPr>
      <w:r>
        <w:rPr>
          <w:b/>
        </w:rPr>
        <w:t>Evidence Record Template</w:t>
      </w:r>
    </w:p>
    <w:p>
      <w:r>
        <w:t>Project Name</w:t>
      </w:r>
    </w:p>
    <w:p>
      <w:r>
        <w:t>Company</w:t>
      </w:r>
    </w:p>
    <w:p>
      <w:r>
        <w:t>Role</w:t>
      </w:r>
    </w:p>
    <w:p>
      <w:r>
        <w:t>Period</w:t>
      </w:r>
    </w:p>
    <w:p>
      <w:r>
        <w:t>Business Problem</w:t>
      </w:r>
    </w:p>
    <w:p>
      <w:r>
        <w:t>Actions</w:t>
      </w:r>
    </w:p>
    <w:p>
      <w:r>
        <w:t>Technologies</w:t>
      </w:r>
    </w:p>
    <w:p>
      <w:r>
        <w:t>Quantified Results</w:t>
      </w:r>
    </w:p>
    <w:p>
      <w:r>
        <w:t>Leadership Scope</w:t>
      </w:r>
    </w:p>
    <w:p>
      <w:r>
        <w:t>Business Value</w:t>
      </w:r>
    </w:p>
    <w:p>
      <w:r>
        <w:t>ATS Keywords</w:t>
      </w:r>
    </w:p>
    <w:p>
      <w:r>
        <w:t>Related Interview STAR</w:t>
      </w:r>
    </w:p>
    <w:p>
      <w:pPr>
        <w:pStyle w:val="ListBullet"/>
      </w:pPr>
      <w:r>
        <w:rPr>
          <w:b/>
        </w:rPr>
        <w:t>Retrieval Tags</w:t>
      </w:r>
    </w:p>
    <w:p>
      <w:r>
        <w:t>Industry</w:t>
      </w:r>
    </w:p>
    <w:p>
      <w:r>
        <w:t>Role Type</w:t>
      </w:r>
    </w:p>
    <w:p>
      <w:r>
        <w:t>Management Level</w:t>
      </w:r>
    </w:p>
    <w:p>
      <w:r>
        <w:t>Technology Domain</w:t>
      </w:r>
    </w:p>
    <w:p>
      <w:r>
        <w:t>Business Capability</w:t>
      </w:r>
    </w:p>
    <w:p>
      <w:r>
        <w:t>Region</w:t>
      </w:r>
    </w:p>
    <w:p>
      <w:pPr>
        <w:pStyle w:val="Heading2"/>
      </w:pPr>
      <w:r>
        <w:t>65. Canonical Evidence Index</w:t>
      </w:r>
    </w:p>
    <w:p>
      <w:pPr>
        <w:pStyle w:val="ListBullet"/>
      </w:pPr>
      <w:r>
        <w:rPr>
          <w:b/>
        </w:rPr>
        <w:t>Evidence ID Standard</w:t>
      </w:r>
    </w:p>
    <w:p>
      <w:r>
        <w:t>Format: EMPLOYER-PROJECT-###</w:t>
      </w:r>
    </w:p>
    <w:p>
      <w:r>
        <w:t>One unique identifier per verified project.</w:t>
      </w:r>
    </w:p>
    <w:p>
      <w:r>
        <w:t>Referenced by CV, Cover Letter and Interview generators.</w:t>
      </w:r>
    </w:p>
    <w:p>
      <w:pPr>
        <w:pStyle w:val="ListBullet"/>
      </w:pPr>
      <w:r>
        <w:rPr>
          <w:b/>
        </w:rPr>
        <w:t>Evidence Priority</w:t>
      </w:r>
    </w:p>
    <w:p>
      <w:r>
        <w:t>Tier 1: Quantified achievements</w:t>
      </w:r>
    </w:p>
    <w:p>
      <w:r>
        <w:t>Tier 2: Business transformation</w:t>
      </w:r>
    </w:p>
    <w:p>
      <w:r>
        <w:t>Tier 3: Leadership and governance</w:t>
      </w:r>
    </w:p>
    <w:p>
      <w:r>
        <w:t>Tier 4: Technology implementation</w:t>
      </w:r>
    </w:p>
    <w:p>
      <w:r>
        <w:t>Tier 5: Supporting experience</w:t>
      </w:r>
    </w:p>
    <w:p>
      <w:pPr>
        <w:pStyle w:val="ListBullet"/>
      </w:pPr>
      <w:r>
        <w:rPr>
          <w:b/>
        </w:rPr>
        <w:t>Reuse Policy</w:t>
      </w:r>
    </w:p>
    <w:p>
      <w:r>
        <w:t>Reuse the same canonical evidence instead of duplicating content.</w:t>
      </w:r>
    </w:p>
    <w:p>
      <w:r>
        <w:t>Keep one source for each project and update it in one place only.</w:t>
      </w:r>
    </w:p>
    <w:p>
      <w:pPr>
        <w:pStyle w:val="Heading2"/>
      </w:pPr>
      <w:r>
        <w:t>66. Employer Evidence Completion Checklist</w:t>
      </w:r>
    </w:p>
    <w:p>
      <w:pPr>
        <w:pStyle w:val="ListBullet"/>
      </w:pPr>
      <w:r>
        <w:rPr>
          <w:b/>
        </w:rPr>
        <w:t>Per Employer Completion</w:t>
      </w:r>
    </w:p>
    <w:p>
      <w:r>
        <w:t>10-20 verified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outcomes</w:t>
      </w:r>
    </w:p>
    <w:p>
      <w:r>
        <w:t>ATS keywords</w:t>
      </w:r>
    </w:p>
    <w:p>
      <w:r>
        <w:t>Interview STAR reference</w:t>
      </w:r>
    </w:p>
    <w:p>
      <w:pPr>
        <w:pStyle w:val="ListBullet"/>
      </w:pPr>
      <w:r>
        <w:rPr>
          <w:b/>
        </w:rPr>
        <w:t>Quality Gates</w:t>
      </w:r>
    </w:p>
    <w:p>
      <w:r>
        <w:t>Verified against actual career history</w:t>
      </w:r>
    </w:p>
    <w:p>
      <w:r>
        <w:t>No duplicate evidence</w:t>
      </w:r>
    </w:p>
    <w:p>
      <w:r>
        <w:t>One canonical record per project</w:t>
      </w:r>
    </w:p>
    <w:p>
      <w:r>
        <w:t>Reusable by CV, Cover Letter and Interview generators</w:t>
      </w:r>
    </w:p>
    <w:p>
      <w:pPr>
        <w:pStyle w:val="Heading2"/>
      </w:pPr>
      <w:r>
        <w:t>67. Verified Project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Primary Value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ERP Rollout</w:t>
            </w:r>
          </w:p>
        </w:tc>
        <w:tc>
          <w:tcPr>
            <w:tcW w:type="dxa" w:w="1728"/>
          </w:tcPr>
          <w:p>
            <w:r>
              <w:t>ERP</w:t>
            </w:r>
          </w:p>
        </w:tc>
        <w:tc>
          <w:tcPr>
            <w:tcW w:type="dxa" w:w="1728"/>
          </w:tcPr>
          <w:p>
            <w:r>
              <w:t>Digital Transformation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VoIP Modernization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Cost Optimization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LGPD Program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Azure &amp; Microsoft 365</w:t>
            </w:r>
          </w:p>
        </w:tc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Productivity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TAI</w:t>
            </w:r>
          </w:p>
        </w:tc>
        <w:tc>
          <w:tcPr>
            <w:tcW w:type="dxa" w:w="1728"/>
          </w:tcPr>
          <w:p>
            <w:r>
              <w:t>Identity &amp; Access Management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Risk Reduction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Internet</w:t>
            </w:r>
          </w:p>
        </w:tc>
        <w:tc>
          <w:tcPr>
            <w:tcW w:type="dxa" w:w="1728"/>
          </w:tcPr>
          <w:p>
            <w:r>
              <w:t>eCommerce Platform</w:t>
            </w:r>
          </w:p>
        </w:tc>
        <w:tc>
          <w:tcPr>
            <w:tcW w:type="dxa" w:w="1728"/>
          </w:tcPr>
          <w:p>
            <w:r>
              <w:t>Digital Business</w:t>
            </w:r>
          </w:p>
        </w:tc>
        <w:tc>
          <w:tcPr>
            <w:tcW w:type="dxa" w:w="1728"/>
          </w:tcPr>
          <w:p>
            <w:r>
              <w:t>Business Growth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BANKePOST</w:t>
            </w:r>
          </w:p>
        </w:tc>
        <w:tc>
          <w:tcPr>
            <w:tcW w:type="dxa" w:w="1728"/>
          </w:tcPr>
          <w:p>
            <w:r>
              <w:t>ERP Integration</w:t>
            </w:r>
          </w:p>
        </w:tc>
        <w:tc>
          <w:tcPr>
            <w:tcW w:type="dxa" w:w="1728"/>
          </w:tcPr>
          <w:p>
            <w:r>
              <w:t>Banking</w:t>
            </w:r>
          </w:p>
        </w:tc>
        <w:tc>
          <w:tcPr>
            <w:tcW w:type="dxa" w:w="1728"/>
          </w:tcPr>
          <w:p>
            <w:r>
              <w:t>Operational Control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68. CV CL Interview Output Mapping</w:t>
      </w:r>
    </w:p>
    <w:p>
      <w:pPr>
        <w:pStyle w:val="ListBullet"/>
      </w:pPr>
      <w:r>
        <w:rPr>
          <w:b/>
        </w:rPr>
        <w:t>CV Generation</w:t>
      </w:r>
    </w:p>
    <w:p>
      <w:r>
        <w:t>Select maximum 8-10 strongest evidence items.</w:t>
      </w:r>
    </w:p>
    <w:p>
      <w:r>
        <w:t>Prioritize business outcomes, leadership and measurable achievements.</w:t>
      </w:r>
    </w:p>
    <w:p>
      <w:r>
        <w:t>Use JD-matched technologies only.</w:t>
      </w:r>
    </w:p>
    <w:p>
      <w:pPr>
        <w:pStyle w:val="ListBullet"/>
      </w:pPr>
      <w:r>
        <w:rPr>
          <w:b/>
        </w:rPr>
        <w:t>Cover Letter Generation</w:t>
      </w:r>
    </w:p>
    <w:p>
      <w:r>
        <w:t>Select 3-5 differentiated stories.</w:t>
      </w:r>
    </w:p>
    <w:p>
      <w:r>
        <w:t>Connect company challenges with proven achievements.</w:t>
      </w:r>
    </w:p>
    <w:p>
      <w:r>
        <w:t>Emphasize business value and leadership impact.</w:t>
      </w:r>
    </w:p>
    <w:p>
      <w:pPr>
        <w:pStyle w:val="ListBullet"/>
      </w:pPr>
      <w:r>
        <w:rPr>
          <w:b/>
        </w:rPr>
        <w:t>Interview Generation</w:t>
      </w:r>
    </w:p>
    <w:p>
      <w:r>
        <w:t>Convert canonical evidence into STAR format.</w:t>
      </w:r>
    </w:p>
    <w:p>
      <w:r>
        <w:t>Prioritize transformation, crisis, governance and leadership examples.</w:t>
      </w:r>
    </w:p>
    <w:p>
      <w:r>
        <w:t>Maintain consistency with CV and Cover Letter.</w:t>
      </w:r>
    </w:p>
    <w:p>
      <w:pPr>
        <w:pStyle w:val="Heading2"/>
      </w:pPr>
      <w:r>
        <w:t>69. Final Retrieval Optimization Layer</w:t>
      </w:r>
    </w:p>
    <w:p>
      <w:pPr>
        <w:pStyle w:val="ListBullet"/>
      </w:pPr>
      <w:r>
        <w:rPr>
          <w:b/>
        </w:rPr>
        <w:t>Evidence Selection Logic</w:t>
      </w:r>
    </w:p>
    <w:p>
      <w:r>
        <w:t>1. Match target role and industry.</w:t>
      </w:r>
    </w:p>
    <w:p>
      <w:r>
        <w:t>2. Select strongest quantified achievements.</w:t>
      </w:r>
    </w:p>
    <w:p>
      <w:r>
        <w:t>3. Prioritize business value over technology lists.</w:t>
      </w:r>
    </w:p>
    <w:p>
      <w:r>
        <w:t>4. Add leadership evidence for manager/director roles.</w:t>
      </w:r>
    </w:p>
    <w:p>
      <w:r>
        <w:t>5. Use innovation and consulting evidence only when differentiated.</w:t>
      </w:r>
    </w:p>
    <w:p>
      <w:pPr>
        <w:pStyle w:val="ListBullet"/>
      </w:pPr>
      <w:r>
        <w:rPr>
          <w:b/>
        </w:rPr>
        <w:t>AIJobAssistant Generation Flow</w:t>
      </w:r>
    </w:p>
    <w:p>
      <w:r>
        <w:t>Job Description Analysis → Evidence Retrieval → CV Generation → Cover Letter Generation → Interview Script Generation.</w:t>
      </w:r>
    </w:p>
    <w:p>
      <w:r>
        <w:t>Use canonical evidence as the single source of truth.</w:t>
      </w:r>
    </w:p>
    <w:p>
      <w:r>
        <w:t>Maintain consistency across all generated documents.</w:t>
      </w:r>
    </w:p>
    <w:p>
      <w:pPr>
        <w:pStyle w:val="ListBullet"/>
      </w:pPr>
      <w:r>
        <w:rPr>
          <w:b/>
        </w:rPr>
        <w:t>Final Quality Control</w:t>
      </w:r>
    </w:p>
    <w:p>
      <w:r>
        <w:t>Every achievement must map to Company + Project + Technology + Business Outcome.</w:t>
      </w:r>
    </w:p>
    <w:p>
      <w:r>
        <w:t>Remove unsupported claims.</w:t>
      </w:r>
    </w:p>
    <w:p>
      <w:r>
        <w:t>Avoid duplicate stories.</w:t>
      </w:r>
    </w:p>
    <w:p>
      <w:r>
        <w:t>Keep ATS optimization aligned with real experience.</w:t>
      </w:r>
    </w:p>
    <w:p>
      <w:pPr>
        <w:pStyle w:val="Heading2"/>
      </w:pPr>
      <w:r>
        <w:t>70. Production Readiness Checklist</w:t>
      </w:r>
    </w:p>
    <w:p>
      <w:pPr>
        <w:pStyle w:val="ListBullet"/>
      </w:pPr>
      <w:r>
        <w:rPr>
          <w:b/>
        </w:rPr>
        <w:t>Source of Truth Validation</w:t>
      </w:r>
    </w:p>
    <w:p>
      <w:r>
        <w:t>All evidence linked to verified career history.</w:t>
      </w:r>
    </w:p>
    <w:p>
      <w:r>
        <w:t>Each project mapped to company, technology and business outcome.</w:t>
      </w:r>
    </w:p>
    <w:p>
      <w:r>
        <w:t>Duplicate evidence removed before generation.</w:t>
      </w:r>
    </w:p>
    <w:p>
      <w:pPr>
        <w:pStyle w:val="ListBullet"/>
      </w:pPr>
      <w:r>
        <w:rPr>
          <w:b/>
        </w:rPr>
        <w:t>AIJobAssistant Readiness</w:t>
      </w:r>
    </w:p>
    <w:p>
      <w:r>
        <w:t>Career Library ready as retrieval source.</w:t>
      </w:r>
    </w:p>
    <w:p>
      <w:r>
        <w:t>CV, Cover Letter and Interview generation rules aligned.</w:t>
      </w:r>
    </w:p>
    <w:p>
      <w:r>
        <w:t>PromptBuilder can select role-specific evidence.</w:t>
      </w:r>
    </w:p>
    <w:p>
      <w:pPr>
        <w:pStyle w:val="ListBullet"/>
      </w:pPr>
      <w:r>
        <w:rPr>
          <w:b/>
        </w:rPr>
        <w:t>Next Optimization Focus</w:t>
      </w:r>
    </w:p>
    <w:p>
      <w:r>
        <w:t>Expand verified project catalog with additional real projects.</w:t>
      </w:r>
    </w:p>
    <w:p>
      <w:r>
        <w:t>Add quantified metrics where available.</w:t>
      </w:r>
    </w:p>
    <w:p>
      <w:r>
        <w:t>Maintain canonical evidence structure.</w:t>
      </w:r>
    </w:p>
    <w:p>
      <w:pPr>
        <w:pStyle w:val="Heading2"/>
      </w:pPr>
      <w:r>
        <w:t>71. Final AI Retrieval Optimization Rules</w:t>
      </w:r>
    </w:p>
    <w:p>
      <w:pPr>
        <w:pStyle w:val="ListBullet"/>
      </w:pPr>
      <w:r>
        <w:rPr>
          <w:b/>
        </w:rPr>
        <w:t>Evidence Retrieval Priority</w:t>
      </w:r>
    </w:p>
    <w:p>
      <w:r>
        <w:t>Select evidence by Business Value → Role Fit → Industry Fit → Technology Match.</w:t>
      </w:r>
    </w:p>
    <w:p>
      <w:r>
        <w:t>Use quantified achievements before responsibilities.</w:t>
      </w:r>
    </w:p>
    <w:p>
      <w:r>
        <w:t>Prefer executive leadership evidence for Director-level positions.</w:t>
      </w:r>
    </w:p>
    <w:p>
      <w:pPr>
        <w:pStyle w:val="ListBullet"/>
      </w:pPr>
      <w:r>
        <w:rPr>
          <w:b/>
        </w:rPr>
        <w:t>Generation Consistency Rules</w:t>
      </w:r>
    </w:p>
    <w:p>
      <w:r>
        <w:t>CV, Cover Letter and Interview Script must use the same canonical evidence.</w:t>
      </w:r>
    </w:p>
    <w:p>
      <w:r>
        <w:t>Do not create new achievements during generation.</w:t>
      </w:r>
    </w:p>
    <w:p>
      <w:r>
        <w:t>Maintain one source of truth for each project.</w:t>
      </w:r>
    </w:p>
    <w:p>
      <w:pPr>
        <w:pStyle w:val="ListBullet"/>
      </w:pPr>
      <w:r>
        <w:rPr>
          <w:b/>
        </w:rPr>
        <w:t>Production Usage Rules</w:t>
      </w:r>
    </w:p>
    <w:p>
      <w:r>
        <w:t>Update Career Library first when new verified experience is added.</w:t>
      </w:r>
    </w:p>
    <w:p>
      <w:r>
        <w:t>Use templates only for formatting, not for storing experience.</w:t>
      </w:r>
    </w:p>
    <w:p>
      <w:r>
        <w:t>Review generated documents against ATS and factual accuracy.</w:t>
      </w:r>
    </w:p>
    <w:p>
      <w:pPr>
        <w:pStyle w:val="Heading2"/>
      </w:pPr>
      <w:r>
        <w:t>72. Employer Evidence Expansion Framework</w:t>
      </w:r>
    </w:p>
    <w:p>
      <w:pPr>
        <w:pStyle w:val="ListBullet"/>
      </w:pPr>
      <w:r>
        <w:rPr>
          <w:b/>
        </w:rPr>
        <w:t>Employer Evidence Standard</w:t>
      </w:r>
    </w:p>
    <w:p>
      <w:r>
        <w:t>Each employer should maintain verified evidence blocks:</w:t>
      </w:r>
    </w:p>
    <w:p>
      <w:r>
        <w:t>Major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Value</w:t>
      </w:r>
    </w:p>
    <w:p>
      <w:r>
        <w:t>Industry Expertise</w:t>
      </w:r>
    </w:p>
    <w:p>
      <w:pPr>
        <w:pStyle w:val="ListBullet"/>
      </w:pPr>
      <w:r>
        <w:rPr>
          <w:b/>
        </w:rPr>
        <w:t>Project Expansion Priority</w:t>
      </w:r>
    </w:p>
    <w:p>
      <w:r>
        <w:t>LG Electronics Spain: ERP, GDPR, VoIP, Supply Chain, Logistics, Call Center.</w:t>
      </w:r>
    </w:p>
    <w:p>
      <w:r>
        <w:t>LG Electronics Brazil: LGPD, Azure, Microsoft 365, RPA, Power BI, General Affairs.</w:t>
      </w:r>
    </w:p>
    <w:p>
      <w:r>
        <w:t>TAI: Microsoft 365, IAM, Infrastructure, Security Governance.</w:t>
      </w:r>
    </w:p>
    <w:p>
      <w:r>
        <w:t>BANKePOST: Banking Systems, ERP Integration, eCommerce.</w:t>
      </w:r>
    </w:p>
    <w:p>
      <w:r>
        <w:t>LG Internet: eCommerce, ISP, Digital Business.</w:t>
      </w:r>
    </w:p>
    <w:p>
      <w:r>
        <w:t>LG Electronics Korea: Manufacturing IT, Innovation.</w:t>
      </w:r>
    </w:p>
    <w:p>
      <w:pPr>
        <w:pStyle w:val="ListBullet"/>
      </w:pPr>
      <w:r>
        <w:rPr>
          <w:b/>
        </w:rPr>
        <w:t>AI Retrieval Impact</w:t>
      </w:r>
    </w:p>
    <w:p>
      <w:r>
        <w:t>More verified project evidence improves CV customization quality.</w:t>
      </w:r>
    </w:p>
    <w:p>
      <w:r>
        <w:t>More business outcomes improve Cover Letter personalization.</w:t>
      </w:r>
    </w:p>
    <w:p>
      <w:r>
        <w:t>More STAR stories improve Interview Script generation.</w:t>
      </w:r>
    </w:p>
    <w:p>
      <w:pPr>
        <w:pStyle w:val="Heading2"/>
      </w:pPr>
      <w:r>
        <w:t>73. Evidence Completeness Scoring Model</w:t>
      </w:r>
    </w:p>
    <w:p>
      <w:pPr>
        <w:pStyle w:val="ListBullet"/>
      </w:pPr>
      <w:r>
        <w:rPr>
          <w:b/>
        </w:rPr>
        <w:t>Evidence Score Criteria</w:t>
      </w:r>
    </w:p>
    <w:p>
      <w:r>
        <w:t>Business Impact: 30%</w:t>
      </w:r>
    </w:p>
    <w:p>
      <w:r>
        <w:t>Role Relevance: 25%</w:t>
      </w:r>
    </w:p>
    <w:p>
      <w:r>
        <w:t>Leadership Evidence: 20%</w:t>
      </w:r>
    </w:p>
    <w:p>
      <w:r>
        <w:t>Technology Match: 15%</w:t>
      </w:r>
    </w:p>
    <w:p>
      <w:r>
        <w:t>ATS Keyword Alignment: 10%</w:t>
      </w:r>
    </w:p>
    <w:p>
      <w:pPr>
        <w:pStyle w:val="ListBullet"/>
      </w:pPr>
      <w:r>
        <w:rPr>
          <w:b/>
        </w:rPr>
        <w:t>Selection Rule</w:t>
      </w:r>
    </w:p>
    <w:p>
      <w:r>
        <w:t>Prioritize evidence with measurable business outcomes.</w:t>
      </w:r>
    </w:p>
    <w:p>
      <w:r>
        <w:t>Select leadership stories for Director and Head roles.</w:t>
      </w:r>
    </w:p>
    <w:p>
      <w:r>
        <w:t>Select technical depth for specialist and manager roles.</w:t>
      </w:r>
    </w:p>
    <w:p>
      <w:r>
        <w:t>Avoid selecting evidence only because of technology keywords.</w:t>
      </w:r>
    </w:p>
    <w:p>
      <w:pPr>
        <w:pStyle w:val="ListBullet"/>
      </w:pPr>
      <w:r>
        <w:rPr>
          <w:b/>
        </w:rPr>
        <w:t>AIJobAssistant Optimization</w:t>
      </w:r>
    </w:p>
    <w:p>
      <w:r>
        <w:t>Score evidence before CV, Cover Letter and Interview generation.</w:t>
      </w:r>
    </w:p>
    <w:p>
      <w:r>
        <w:t>Use highest-value evidence first.</w:t>
      </w:r>
    </w:p>
    <w:p>
      <w:r>
        <w:t>Continuously improve scores when new verified achievements are added.</w:t>
      </w:r>
    </w:p>
    <w:p>
      <w:pPr>
        <w:pStyle w:val="Heading2"/>
      </w:pPr>
      <w:r>
        <w:t>74. CV CL Career Library Boundary Definition</w:t>
      </w:r>
    </w:p>
    <w:p>
      <w:pPr>
        <w:pStyle w:val="ListBullet"/>
      </w:pPr>
      <w:r>
        <w:rPr>
          <w:b/>
        </w:rPr>
        <w:t>Purpose</w:t>
      </w:r>
    </w:p>
    <w:p>
      <w:r>
        <w:t>This Career Library is the Source of Truth for CV, Cover Letter and Interview Script generation.</w:t>
      </w:r>
    </w:p>
    <w:p>
      <w:r>
        <w:t>It stores verified career evidence, achievements, technologies, leadership and business value.</w:t>
      </w:r>
    </w:p>
    <w:p>
      <w:pPr>
        <w:pStyle w:val="ListBullet"/>
      </w:pPr>
      <w:r>
        <w:rPr>
          <w:b/>
        </w:rPr>
        <w:t>Scope</w:t>
      </w:r>
    </w:p>
    <w:p>
      <w:r>
        <w:t>Included: Experience evidence, achievements, projects, technologies, industries, leadership stories and ATS keywords.</w:t>
      </w:r>
    </w:p>
    <w:p>
      <w:r>
        <w:t>Excluded: Job description analysis, job matching logic, scoring engine and position recommendation rules.</w:t>
      </w:r>
    </w:p>
    <w:p>
      <w:pPr>
        <w:pStyle w:val="ListBullet"/>
      </w:pPr>
      <w:r>
        <w:rPr>
          <w:b/>
        </w:rPr>
        <w:t>Relationship with AIJobAssistant</w:t>
      </w:r>
    </w:p>
    <w:p>
      <w:r>
        <w:t>Job analysis identifies required evidence.</w:t>
      </w:r>
    </w:p>
    <w:p>
      <w:r>
        <w:t>Career Library provides verified evidence.</w:t>
      </w:r>
    </w:p>
    <w:p>
      <w:r>
        <w:t>PromptBuilder and generators use selected evidence to create application documents.</w:t>
      </w:r>
    </w:p>
    <w:p>
      <w:pPr>
        <w:pStyle w:val="ListBullet"/>
      </w:pPr>
      <w:r>
        <w:rPr>
          <w:b/>
        </w:rPr>
        <w:t>Remaining Optimization</w:t>
      </w:r>
    </w:p>
    <w:p>
      <w:r>
        <w:t>Core structure is complete.</w:t>
      </w:r>
    </w:p>
    <w:p>
      <w:r>
        <w:t>Main remaining improvement is adding more verified project-level evidence and quantified results.</w:t>
      </w:r>
    </w:p>
    <w:p>
      <w:r>
        <w:t>Future updates should enrich existing evidence, not create unnecessary new sections.</w:t>
      </w:r>
    </w:p>
    <w:p>
      <w:pPr>
        <w:pStyle w:val="Heading2"/>
      </w:pPr>
      <w:r>
        <w:t>75. Career Library Finalization Roadmap</w:t>
      </w:r>
    </w:p>
    <w:p>
      <w:pPr>
        <w:pStyle w:val="ListBullet"/>
      </w:pPr>
      <w:r>
        <w:rPr>
          <w:b/>
        </w:rPr>
        <w:t>Current Status</w:t>
      </w:r>
    </w:p>
    <w:p>
      <w:r>
        <w:t>Career Library structure is ready as the Source of Truth for CV, Cover Letter and Interview Script generation.</w:t>
      </w:r>
    </w:p>
    <w:p>
      <w:r>
        <w:t>Core libraries are completed: Career, Achievement, Technology, Leadership, Industry, ATS, Innovation and Evidence.</w:t>
      </w:r>
    </w:p>
    <w:p>
      <w:pPr>
        <w:pStyle w:val="ListBullet"/>
      </w:pPr>
      <w:r>
        <w:rPr>
          <w:b/>
        </w:rPr>
        <w:t>Remaining Work Priority</w:t>
      </w:r>
    </w:p>
    <w:p>
      <w:r>
        <w:t>Priority 1: Add verified project-level evidence per company.</w:t>
      </w:r>
    </w:p>
    <w:p>
      <w:r>
        <w:t>Priority 2: Add measurable results, scale, budget, users, countries and business impact.</w:t>
      </w:r>
    </w:p>
    <w:p>
      <w:r>
        <w:t>Priority 3: Strengthen STAR stories from real projects.</w:t>
      </w:r>
    </w:p>
    <w:p>
      <w:r>
        <w:t>Priority 4: Remove any remaining duplicate evidence.</w:t>
      </w:r>
    </w:p>
    <w:p>
      <w:pPr>
        <w:pStyle w:val="ListBullet"/>
      </w:pPr>
      <w:r>
        <w:rPr>
          <w:b/>
        </w:rPr>
        <w:t>Not Included</w:t>
      </w:r>
    </w:p>
    <w:p>
      <w:r>
        <w:t>Job description analysis.</w:t>
      </w:r>
    </w:p>
    <w:p>
      <w:r>
        <w:t>Position scoring.</w:t>
      </w:r>
    </w:p>
    <w:p>
      <w:r>
        <w:t>Job matching rules.</w:t>
      </w:r>
    </w:p>
    <w:p>
      <w:r>
        <w:t>Application priority logic.</w:t>
      </w:r>
    </w:p>
    <w:p>
      <w:pPr>
        <w:pStyle w:val="ListBullet"/>
      </w:pPr>
      <w:r>
        <w:rPr>
          <w:b/>
        </w:rPr>
        <w:t>Final Objective</w:t>
      </w:r>
    </w:p>
    <w:p>
      <w:r>
        <w:t>Create the strongest possible factual knowledge base for AIJobAssistant CV, Cover Letter and Interview generation.</w:t>
      </w:r>
    </w:p>
    <w:p>
      <w:pPr>
        <w:pStyle w:val="Heading2"/>
      </w:pPr>
      <w:r>
        <w:t>76. Final Evidence Expansion Execution Plan</w:t>
      </w:r>
    </w:p>
    <w:p>
      <w:pPr>
        <w:pStyle w:val="ListBullet"/>
      </w:pPr>
      <w:r>
        <w:rPr>
          <w:b/>
        </w:rPr>
        <w:t>Execution Order</w:t>
      </w:r>
    </w:p>
    <w:p>
      <w:r>
        <w:t>1. Complete company-by-company project evidence.</w:t>
      </w:r>
    </w:p>
    <w:p>
      <w:r>
        <w:t>2. Add verified metrics and business outcomes.</w:t>
      </w:r>
    </w:p>
    <w:p>
      <w:r>
        <w:t>3. Convert strongest projects into STAR interview stories.</w:t>
      </w:r>
    </w:p>
    <w:p>
      <w:r>
        <w:t>4. Validate ATS keywords against real experience.</w:t>
      </w:r>
    </w:p>
    <w:p>
      <w:pPr>
        <w:pStyle w:val="ListBullet"/>
      </w:pPr>
      <w:r>
        <w:rPr>
          <w:b/>
        </w:rPr>
        <w:t>Company Expansion Priority</w:t>
      </w:r>
    </w:p>
    <w:p>
      <w:r>
        <w:t>LG Electronics Spain: ERP, GDPR, VoIP, Supply Chain, Logistics and Global IT Operations.</w:t>
      </w:r>
    </w:p>
    <w:p>
      <w:r>
        <w:t>LG Electronics Brazil: LGPD, Azure, Microsoft 365, RPA, Power BI and Corporate Services.</w:t>
      </w:r>
    </w:p>
    <w:p>
      <w:r>
        <w:t>TAI: Cloud, IAM, Security Governance and IT Operations.</w:t>
      </w:r>
    </w:p>
    <w:p>
      <w:r>
        <w:t>BANKePOST: Banking Systems, ERP Integration and Digital Services.</w:t>
      </w:r>
    </w:p>
    <w:p>
      <w:r>
        <w:t>LG Internet: eCommerce, ISP and Digital Business.</w:t>
      </w:r>
    </w:p>
    <w:p>
      <w:r>
        <w:t>LG Electronics Korea: Manufacturing IT and Innovation.</w:t>
      </w:r>
    </w:p>
    <w:p>
      <w:pPr>
        <w:pStyle w:val="ListBullet"/>
      </w:pPr>
      <w:r>
        <w:rPr>
          <w:b/>
        </w:rPr>
        <w:t>Final Generation Standard</w:t>
      </w:r>
    </w:p>
    <w:p>
      <w:r>
        <w:t>Career Library remains the only factual source for CV, Cover Letter and Interview generation.</w:t>
      </w:r>
    </w:p>
    <w:p>
      <w:r>
        <w:t>Generated documents must select evidence, not create new experience.</w:t>
      </w:r>
    </w:p>
    <w:p>
      <w:r>
        <w:t>Quality improvement should focus on evidence depth, not document size.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