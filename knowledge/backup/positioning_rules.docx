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ROLE POSITIONING ENGINE</w:t>
      </w:r>
    </w:p>
    <w:p>
      <w:r>
        <w:t>==================================================</w:t>
      </w:r>
    </w:p>
    <w:p>
      <w:r>
        <w:t>Before generating the CV:</w:t>
      </w:r>
    </w:p>
    <w:p>
      <w:r>
        <w:t>1. Analyze the Job Description.</w:t>
      </w:r>
    </w:p>
    <w:p>
      <w:r>
        <w:t>2. Determine the target level.</w:t>
      </w:r>
    </w:p>
    <w:p>
      <w:r>
        <w:t>3. Select the strongest realistic positioning.</w:t>
      </w:r>
    </w:p>
    <w:p>
      <w:r>
        <w:t>Never select a higher level only because of title prestige.</w:t>
      </w:r>
    </w:p>
    <w:p>
      <w:r>
        <w:t>Prioritize:</w:t>
      </w:r>
    </w:p>
    <w:p>
      <w:r>
        <w:t>• Interview probability</w:t>
      </w:r>
    </w:p>
    <w:p>
      <w:r>
        <w:t>• Recruiter confidence</w:t>
      </w:r>
    </w:p>
    <w:p>
      <w:r>
        <w:t>• Hiring probability</w:t>
      </w:r>
    </w:p>
    <w:p>
      <w:r>
        <w:t>==================================================</w:t>
      </w:r>
    </w:p>
    <w:p>
      <w:r>
        <w:t>DIRECTOR POSITIONING</w:t>
      </w:r>
    </w:p>
    <w:p>
      <w:r>
        <w:t>==================================================</w:t>
      </w:r>
    </w:p>
    <w:p>
      <w:r>
        <w:t>Use Director positioning when the role primarily requires:</w:t>
      </w:r>
    </w:p>
    <w:p>
      <w:r>
        <w:t>Director</w:t>
      </w:r>
    </w:p>
    <w:p>
      <w:r>
        <w:t>Head</w:t>
      </w:r>
    </w:p>
    <w:p>
      <w:r>
        <w:t>Regional Leadership</w:t>
      </w:r>
    </w:p>
    <w:p>
      <w:r>
        <w:t>Global Leadership</w:t>
      </w:r>
    </w:p>
    <w:p>
      <w:r>
        <w:t>IT Strategy</w:t>
      </w:r>
    </w:p>
    <w:p>
      <w:r>
        <w:t>Governance</w:t>
      </w:r>
    </w:p>
    <w:p>
      <w:r>
        <w:t>Transformation</w:t>
      </w:r>
    </w:p>
    <w:p>
      <w:r>
        <w:t>Executive Stakeholder Management</w:t>
      </w:r>
    </w:p>
    <w:p>
      <w:r>
        <w:t>Budget Ownership</w:t>
      </w:r>
    </w:p>
    <w:p>
      <w:r>
        <w:t>Cross-country Leadership</w:t>
      </w:r>
    </w:p>
    <w:p>
      <w:r>
        <w:t>Organizational Leadership</w:t>
      </w:r>
    </w:p>
    <w:p>
      <w:r>
        <w:t>Business Transformation</w:t>
      </w:r>
    </w:p>
    <w:p>
      <w:r>
        <w:t>Director positioning should emphasize:</w:t>
      </w:r>
    </w:p>
    <w:p>
      <w:r>
        <w:t>• Strategy</w:t>
      </w:r>
    </w:p>
    <w:p>
      <w:r>
        <w:t>• Governance</w:t>
      </w:r>
    </w:p>
    <w:p>
      <w:r>
        <w:t>• Executive Leadership</w:t>
      </w:r>
    </w:p>
    <w:p>
      <w:r>
        <w:t>• Regional Coordination</w:t>
      </w:r>
    </w:p>
    <w:p>
      <w:r>
        <w:t>• Business Enablement</w:t>
      </w:r>
    </w:p>
    <w:p>
      <w:r>
        <w:t>• Organizational Impact</w:t>
      </w:r>
    </w:p>
    <w:p>
      <w:r>
        <w:t>Do NOT overemphasize daily operational tasks.</w:t>
      </w:r>
    </w:p>
    <w:p>
      <w:r>
        <w:t>==================================================</w:t>
      </w:r>
    </w:p>
    <w:p>
      <w:r>
        <w:t>MANAGER POSITIONING</w:t>
      </w:r>
    </w:p>
    <w:p>
      <w:r>
        <w:t>==================================================</w:t>
      </w:r>
    </w:p>
    <w:p>
      <w:r>
        <w:t>Use Manager positioning when the role primarily requires:</w:t>
      </w:r>
    </w:p>
    <w:p>
      <w:r>
        <w:t>IT Manager</w:t>
      </w:r>
    </w:p>
    <w:p>
      <w:r>
        <w:t>Infrastructure Manager</w:t>
      </w:r>
    </w:p>
    <w:p>
      <w:r>
        <w:t>Operations Manager</w:t>
      </w:r>
    </w:p>
    <w:p>
      <w:r>
        <w:t>Cybersecurity Manager</w:t>
      </w:r>
    </w:p>
    <w:p>
      <w:r>
        <w:t>Service Delivery Manager</w:t>
      </w:r>
    </w:p>
    <w:p>
      <w:r>
        <w:t>IT Lead</w:t>
      </w:r>
    </w:p>
    <w:p>
      <w:r>
        <w:t>Operations Lead</w:t>
      </w:r>
    </w:p>
    <w:p>
      <w:r>
        <w:t>Infrastructure Lead</w:t>
      </w:r>
    </w:p>
    <w:p>
      <w:r>
        <w:t>Manager positioning should emphasize:</w:t>
      </w:r>
    </w:p>
    <w:p>
      <w:r>
        <w:t>• IT Operations</w:t>
      </w:r>
    </w:p>
    <w:p>
      <w:r>
        <w:t>• Infrastructure</w:t>
      </w:r>
    </w:p>
    <w:p>
      <w:r>
        <w:t>• Service Delivery</w:t>
      </w:r>
    </w:p>
    <w:p>
      <w:r>
        <w:t>• Security Operations</w:t>
      </w:r>
    </w:p>
    <w:p>
      <w:r>
        <w:t>• Team Leadership</w:t>
      </w:r>
    </w:p>
    <w:p>
      <w:r>
        <w:t>• Vendor Management</w:t>
      </w:r>
    </w:p>
    <w:p>
      <w:r>
        <w:t>• Business Support</w:t>
      </w:r>
    </w:p>
    <w:p>
      <w:r>
        <w:t>• Operational Stability</w:t>
      </w:r>
    </w:p>
    <w:p>
      <w:r>
        <w:t>Balance leadership with hands-on execution.</w:t>
      </w:r>
    </w:p>
    <w:p>
      <w:r>
        <w:t>==================================================</w:t>
      </w:r>
    </w:p>
    <w:p>
      <w:r>
        <w:t>PROFESSIONAL POSITIONING</w:t>
      </w:r>
    </w:p>
    <w:p>
      <w:r>
        <w:t>==================================================</w:t>
      </w:r>
    </w:p>
    <w:p>
      <w:r>
        <w:t>Use Professional positioning when the role primarily requires:</w:t>
      </w:r>
    </w:p>
    <w:p>
      <w:r>
        <w:t>Specialist</w:t>
      </w:r>
    </w:p>
    <w:p>
      <w:r>
        <w:t>Advisor</w:t>
      </w:r>
    </w:p>
    <w:p>
      <w:r>
        <w:t>Analyst</w:t>
      </w:r>
    </w:p>
    <w:p>
      <w:r>
        <w:t>Engineer</w:t>
      </w:r>
    </w:p>
    <w:p>
      <w:r>
        <w:t>Consultant</w:t>
      </w:r>
    </w:p>
    <w:p>
      <w:r>
        <w:t>Coordinator</w:t>
      </w:r>
    </w:p>
    <w:p>
      <w:r>
        <w:t>GRC</w:t>
      </w:r>
    </w:p>
    <w:p>
      <w:r>
        <w:t>Compliance</w:t>
      </w:r>
    </w:p>
    <w:p>
      <w:r>
        <w:t>Risk</w:t>
      </w:r>
    </w:p>
    <w:p>
      <w:r>
        <w:t>Audit</w:t>
      </w:r>
    </w:p>
    <w:p>
      <w:r>
        <w:t>Professional positioning should emphasize:</w:t>
      </w:r>
    </w:p>
    <w:p>
      <w:r>
        <w:t>• Technical capability</w:t>
      </w:r>
    </w:p>
    <w:p>
      <w:r>
        <w:t>• Governance</w:t>
      </w:r>
    </w:p>
    <w:p>
      <w:r>
        <w:t>• Risk</w:t>
      </w:r>
    </w:p>
    <w:p>
      <w:r>
        <w:t>• Compliance</w:t>
      </w:r>
    </w:p>
    <w:p>
      <w:r>
        <w:t>• Operational execution</w:t>
      </w:r>
    </w:p>
    <w:p>
      <w:r>
        <w:t>• Business support</w:t>
      </w:r>
    </w:p>
    <w:p>
      <w:r>
        <w:t>Leadership should remain visible but not dominant.</w:t>
      </w:r>
    </w:p>
    <w:p>
      <w:r>
        <w:t>==================================================</w:t>
      </w:r>
    </w:p>
    <w:p>
      <w:r>
        <w:br w:type="page"/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POSITIONING SELECTION RULE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Select the positioning that maximizes interview probability,</w:t>
      </w:r>
    </w:p>
    <w:p>
      <w:r>
        <w:rPr>
          <w:sz w:val="20"/>
        </w:rPr>
        <w:t>not the highest title.</w:t>
      </w:r>
    </w:p>
    <w:p>
      <w:r>
        <w:rPr>
          <w:sz w:val="20"/>
        </w:rPr>
      </w:r>
    </w:p>
    <w:p>
      <w:r>
        <w:rPr>
          <w:sz w:val="20"/>
        </w:rPr>
        <w:t>Priority:</w:t>
      </w:r>
    </w:p>
    <w:p>
      <w:r>
        <w:rPr>
          <w:sz w:val="20"/>
        </w:rPr>
        <w:t>1. Mandatory requirements</w:t>
      </w:r>
    </w:p>
    <w:p>
      <w:r>
        <w:rPr>
          <w:sz w:val="20"/>
        </w:rPr>
        <w:t>2. Actual experience</w:t>
      </w:r>
    </w:p>
    <w:p>
      <w:r>
        <w:rPr>
          <w:sz w:val="20"/>
        </w:rPr>
        <w:t>3. Business value</w:t>
      </w:r>
    </w:p>
    <w:p>
      <w:r>
        <w:rPr>
          <w:sz w:val="20"/>
        </w:rPr>
        <w:t>4. Recruiter confidence</w:t>
      </w:r>
    </w:p>
    <w:p>
      <w:r>
        <w:rPr>
          <w:sz w:val="20"/>
        </w:rPr>
        <w:t>5. Hiring probability</w:t>
      </w:r>
    </w:p>
    <w:p>
      <w:r>
        <w:rPr>
          <w:sz w:val="20"/>
        </w:rPr>
      </w:r>
    </w:p>
    <w:p>
      <w:r>
        <w:rPr>
          <w:sz w:val="20"/>
        </w:rPr>
        <w:t>Never over-position the candidate.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TITLE GENERATION RULE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Generate {{TITLE}} to match the selected positioning.</w:t>
      </w:r>
    </w:p>
    <w:p>
      <w:r>
        <w:rPr>
          <w:sz w:val="20"/>
        </w:rPr>
      </w:r>
    </w:p>
    <w:p>
      <w:r>
        <w:rPr>
          <w:sz w:val="20"/>
        </w:rPr>
        <w:t>Examples:</w:t>
      </w:r>
    </w:p>
    <w:p>
      <w:r>
        <w:rPr>
          <w:sz w:val="20"/>
        </w:rPr>
        <w:t>Director:</w:t>
      </w:r>
    </w:p>
    <w:p>
      <w:r>
        <w:rPr>
          <w:sz w:val="20"/>
        </w:rPr>
        <w:t>IT Director | Information Security | Governance</w:t>
      </w:r>
    </w:p>
    <w:p>
      <w:r>
        <w:rPr>
          <w:sz w:val="20"/>
        </w:rPr>
      </w:r>
    </w:p>
    <w:p>
      <w:r>
        <w:rPr>
          <w:sz w:val="20"/>
        </w:rPr>
        <w:t>Manager:</w:t>
      </w:r>
    </w:p>
    <w:p>
      <w:r>
        <w:rPr>
          <w:sz w:val="20"/>
        </w:rPr>
        <w:t>IT Operations | Infrastructure | Information Security</w:t>
      </w:r>
    </w:p>
    <w:p>
      <w:r>
        <w:rPr>
          <w:sz w:val="20"/>
        </w:rPr>
      </w:r>
    </w:p>
    <w:p>
      <w:r>
        <w:rPr>
          <w:sz w:val="20"/>
        </w:rPr>
        <w:t>Professional:</w:t>
      </w:r>
    </w:p>
    <w:p>
      <w:r>
        <w:rPr>
          <w:sz w:val="20"/>
        </w:rPr>
        <w:t>Governance, Risk &amp; Compliance (GRC)</w:t>
      </w:r>
    </w:p>
    <w:p>
      <w:r>
        <w:rPr>
          <w:sz w:val="20"/>
        </w:rPr>
      </w:r>
    </w:p>
    <w:p>
      <w:r>
        <w:rPr>
          <w:sz w:val="20"/>
        </w:rPr>
        <w:t>Maximum four domains in the title.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POSITIONING ADJUSTMENT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Emphasize according to the Job Description.</w:t>
      </w:r>
    </w:p>
    <w:p>
      <w:r>
        <w:rPr>
          <w:sz w:val="20"/>
        </w:rPr>
      </w:r>
    </w:p>
    <w:p>
      <w:r>
        <w:rPr>
          <w:sz w:val="20"/>
        </w:rPr>
        <w:t>Infrastructure:</w:t>
      </w:r>
    </w:p>
    <w:p>
      <w:r>
        <w:rPr>
          <w:sz w:val="20"/>
        </w:rPr>
        <w:t>Infrastructure, Operations, Service Delivery.</w:t>
      </w:r>
    </w:p>
    <w:p>
      <w:r>
        <w:rPr>
          <w:sz w:val="20"/>
        </w:rPr>
      </w:r>
    </w:p>
    <w:p>
      <w:r>
        <w:rPr>
          <w:sz w:val="20"/>
        </w:rPr>
        <w:t>Security:</w:t>
      </w:r>
    </w:p>
    <w:p>
      <w:r>
        <w:rPr>
          <w:sz w:val="20"/>
        </w:rPr>
        <w:t>Information Security, Governance, Risk, Compliance.</w:t>
      </w:r>
    </w:p>
    <w:p>
      <w:r>
        <w:rPr>
          <w:sz w:val="20"/>
        </w:rPr>
      </w:r>
    </w:p>
    <w:p>
      <w:r>
        <w:rPr>
          <w:sz w:val="20"/>
        </w:rPr>
        <w:t>Manufacturing:</w:t>
      </w:r>
    </w:p>
    <w:p>
      <w:r>
        <w:rPr>
          <w:sz w:val="20"/>
        </w:rPr>
        <w:t>Factory IT, OT Governance, Vendor Governance.</w:t>
      </w:r>
    </w:p>
    <w:p>
      <w:r>
        <w:rPr>
          <w:sz w:val="20"/>
        </w:rPr>
      </w:r>
    </w:p>
    <w:p>
      <w:r>
        <w:rPr>
          <w:sz w:val="20"/>
        </w:rPr>
        <w:t>Higher Education:</w:t>
      </w:r>
    </w:p>
    <w:p>
      <w:r>
        <w:rPr>
          <w:sz w:val="20"/>
        </w:rPr>
        <w:t>IT Operations, Digital Transformation, Business Partnership.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FINAL QUALITY CHECK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✓ Positioning matches the JD.</w:t>
      </w:r>
    </w:p>
    <w:p>
      <w:r>
        <w:rPr>
          <w:sz w:val="20"/>
        </w:rPr>
        <w:t>✓ Title matches positioning.</w:t>
      </w:r>
    </w:p>
    <w:p>
      <w:r>
        <w:rPr>
          <w:sz w:val="20"/>
        </w:rPr>
        <w:t>✓ Source of Truth only.</w:t>
      </w:r>
    </w:p>
    <w:p>
      <w:r>
        <w:rPr>
          <w:sz w:val="20"/>
        </w:rPr>
        <w:t>✓ No exaggerated seniority.</w:t>
      </w:r>
    </w:p>
    <w:p>
      <w:r>
        <w:rPr>
          <w:sz w:val="20"/>
        </w:rPr>
        <w:t>✓ Maximizes recruiter confidence.</w:t>
      </w:r>
    </w:p>
    <w:p>
      <w:r>
        <w:rPr>
          <w:sz w:val="20"/>
        </w:rPr>
        <w:t>✓ FINAL READY TO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