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LETTER RULES</w:t>
      </w:r>
    </w:p>
    <w:p>
      <w:r>
        <w:t>==================================================</w:t>
      </w:r>
    </w:p>
    <w:p>
      <w:r>
        <w:t>Cover Letters should:</w:t>
      </w:r>
    </w:p>
    <w:p>
      <w:r>
        <w:t>Be one page.</w:t>
      </w:r>
    </w:p>
    <w:p>
      <w:r>
        <w:t>Be recruiter-friendly.</w:t>
      </w:r>
    </w:p>
    <w:p>
      <w:r>
        <w:t>Explain:</w:t>
      </w:r>
    </w:p>
    <w:p>
      <w:r>
        <w:t>Why this role.</w:t>
      </w:r>
    </w:p>
    <w:p>
      <w:r>
        <w:t>Why this company.</w:t>
      </w:r>
    </w:p>
    <w:p>
      <w:r>
        <w:t>Why this candidate.</w:t>
      </w:r>
    </w:p>
    <w:p>
      <w:r>
        <w:t>Avoid repeating the CV.</w:t>
      </w:r>
    </w:p>
    <w:p>
      <w:r>
        <w:t>Focus on business value.</w:t>
      </w:r>
    </w:p>
    <w:p>
      <w:r>
        <w:t>==================================================</w:t>
      </w:r>
    </w:p>
    <w:p>
      <w:r/>
    </w:p>
    <w:p>
      <w:r>
        <w:rPr>
          <w:sz w:val="20"/>
        </w:rPr>
        <w:t>==================================================</w:t>
      </w:r>
    </w:p>
    <w:p>
      <w:r>
        <w:rPr>
          <w:b/>
          <w:sz w:val="20"/>
        </w:rPr>
        <w:t>COVER LETTER TEMPLATE PLACEHOLDER RULE</w:t>
      </w:r>
    </w:p>
    <w:p>
      <w:r>
        <w:rPr>
          <w:sz w:val="20"/>
        </w:rPr>
        <w:t>==================================================</w:t>
      </w:r>
    </w:p>
    <w:p>
      <w:r>
        <w:rPr>
          <w:sz w:val="20"/>
        </w:rPr>
        <w:t>Populate the following placeholders only:</w:t>
      </w:r>
    </w:p>
    <w:p>
      <w:r>
        <w:rPr>
          <w:sz w:val="20"/>
        </w:rPr>
      </w:r>
    </w:p>
    <w:p>
      <w:r>
        <w:rPr>
          <w:sz w:val="20"/>
        </w:rPr>
        <w:t>{{ greeting }}</w:t>
      </w:r>
    </w:p>
    <w:p>
      <w:r>
        <w:rPr>
          <w:sz w:val="20"/>
        </w:rPr>
        <w:t>{{ body }}</w:t>
      </w:r>
    </w:p>
    <w:p>
      <w:r>
        <w:rPr>
          <w:sz w:val="20"/>
        </w:rPr>
      </w:r>
    </w:p>
    <w:p>
      <w:r>
        <w:rPr>
          <w:sz w:val="20"/>
        </w:rPr>
        <w:t>Generate only the placeholder content.</w:t>
      </w:r>
    </w:p>
    <w:p>
      <w:r>
        <w:rPr>
          <w:sz w:val="20"/>
        </w:rPr>
        <w:t>Never output placeholder names.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</w:t>
      </w:r>
    </w:p>
    <w:p>
      <w:r>
        <w:rPr>
          <w:b/>
          <w:sz w:val="20"/>
        </w:rPr>
        <w:t>GREETING RULES</w:t>
      </w:r>
    </w:p>
    <w:p>
      <w:r>
        <w:rPr>
          <w:sz w:val="20"/>
        </w:rPr>
        <w:t>==================================================</w:t>
      </w:r>
    </w:p>
    <w:p>
      <w:r>
        <w:rPr>
          <w:sz w:val="20"/>
        </w:rPr>
        <w:t>Use a professional greeting.</w:t>
      </w:r>
    </w:p>
    <w:p>
      <w:r>
        <w:rPr>
          <w:sz w:val="20"/>
        </w:rPr>
        <w:t>Prefer 'Dear Hiring Manager,' when no contact name is available.</w:t>
      </w:r>
    </w:p>
    <w:p>
      <w:r>
        <w:rPr>
          <w:sz w:val="20"/>
        </w:rPr>
        <w:t>Use the company or recruiting team name only when known.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</w:t>
      </w:r>
    </w:p>
    <w:p>
      <w:r>
        <w:rPr>
          <w:b/>
          <w:sz w:val="20"/>
        </w:rPr>
        <w:t>BODY STRUCTURE</w:t>
      </w:r>
    </w:p>
    <w:p>
      <w:r>
        <w:rPr>
          <w:sz w:val="20"/>
        </w:rPr>
        <w:t>==================================================</w:t>
      </w:r>
    </w:p>
    <w:p>
      <w:r>
        <w:rPr>
          <w:sz w:val="20"/>
        </w:rPr>
        <w:t>Opening: State the position and genuine interest.</w:t>
      </w:r>
    </w:p>
    <w:p>
      <w:r>
        <w:rPr>
          <w:sz w:val="20"/>
        </w:rPr>
        <w:t>Value Proposition: Highlight only the most relevant experience.</w:t>
      </w:r>
    </w:p>
    <w:p>
      <w:r>
        <w:rPr>
          <w:sz w:val="20"/>
        </w:rPr>
        <w:t>Business Value: Explain measurable impact and leadership.</w:t>
      </w:r>
    </w:p>
    <w:p>
      <w:r>
        <w:rPr>
          <w:sz w:val="20"/>
        </w:rPr>
        <w:t>Closing: Express interest, availability, and appreciation.</w:t>
      </w:r>
    </w:p>
    <w:p>
      <w:r>
        <w:rPr>
          <w:sz w:val="20"/>
        </w:rPr>
        <w:t>Do not repeat the CV.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</w:t>
      </w:r>
    </w:p>
    <w:p>
      <w:r>
        <w:rPr>
          <w:b/>
          <w:sz w:val="20"/>
        </w:rPr>
        <w:t>WRITING STYLE</w:t>
      </w:r>
    </w:p>
    <w:p>
      <w:r>
        <w:rPr>
          <w:sz w:val="20"/>
        </w:rPr>
        <w:t>==================================================</w:t>
      </w:r>
    </w:p>
    <w:p>
      <w:r>
        <w:rPr>
          <w:sz w:val="20"/>
        </w:rPr>
        <w:t>Maximum one page.</w:t>
      </w:r>
    </w:p>
    <w:p>
      <w:r>
        <w:rPr>
          <w:sz w:val="20"/>
        </w:rPr>
        <w:t>Normally 250–350 words.</w:t>
      </w:r>
    </w:p>
    <w:p>
      <w:r>
        <w:rPr>
          <w:sz w:val="20"/>
        </w:rPr>
        <w:t>Use concise business English.</w:t>
      </w:r>
    </w:p>
    <w:p>
      <w:r>
        <w:rPr>
          <w:sz w:val="20"/>
        </w:rPr>
        <w:t>Use only Source of Truth information.</w:t>
      </w:r>
    </w:p>
    <w:p>
      <w:r>
        <w:rPr>
          <w:sz w:val="20"/>
        </w:rPr>
        <w:t>Tailor to the Job Description.</w:t>
      </w:r>
    </w:p>
    <w:p>
      <w:r>
        <w:rPr>
          <w:sz w:val="20"/>
        </w:rPr>
        <w:t>Avoid generic statements and buzzwords.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</w:t>
      </w:r>
    </w:p>
    <w:p>
      <w:r>
        <w:rPr>
          <w:b/>
          <w:sz w:val="20"/>
        </w:rPr>
        <w:t>FINAL QUALITY CHECK</w:t>
      </w:r>
    </w:p>
    <w:p>
      <w:r>
        <w:rPr>
          <w:sz w:val="20"/>
        </w:rPr>
        <w:t>==================================================</w:t>
      </w:r>
    </w:p>
    <w:p>
      <w:r>
        <w:rPr>
          <w:sz w:val="20"/>
        </w:rPr>
        <w:t>✓ Maximum one page.</w:t>
      </w:r>
    </w:p>
    <w:p>
      <w:r>
        <w:rPr>
          <w:sz w:val="20"/>
        </w:rPr>
        <w:t>✓ Uses Source of Truth only.</w:t>
      </w:r>
    </w:p>
    <w:p>
      <w:r>
        <w:rPr>
          <w:sz w:val="20"/>
        </w:rPr>
        <w:t>✓ Strong business value.</w:t>
      </w:r>
    </w:p>
    <w:p>
      <w:r>
        <w:rPr>
          <w:sz w:val="20"/>
        </w:rPr>
        <w:t>✓ Personalized to the target company and role.</w:t>
      </w:r>
    </w:p>
    <w:p>
      <w:r>
        <w:rPr>
          <w:sz w:val="20"/>
        </w:rPr>
        <w:t>✓ No repetition of the CV.</w:t>
      </w:r>
    </w:p>
    <w:p>
      <w:r>
        <w:rPr>
          <w:sz w:val="20"/>
        </w:rPr>
        <w:t>✓ Microsoft Word template compatible.</w:t>
      </w:r>
    </w:p>
    <w:p>
      <w:r>
        <w:rPr>
          <w:sz w:val="20"/>
        </w:rPr>
        <w:t>✓ FINAL READY TO APPLY.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