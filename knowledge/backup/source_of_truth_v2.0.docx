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of Truth v2.0</w:t>
      </w:r>
    </w:p>
    <w:p>
      <w:pPr>
        <w:pStyle w:val="Heading2"/>
      </w:pPr>
      <w:r>
        <w:t>1. Candidate Identity</w:t>
      </w:r>
    </w:p>
    <w:p>
      <w:pPr>
        <w:pStyle w:val="ListBullet"/>
      </w:pPr>
      <w:r>
        <w:t>Name: Jaeha Lee</w:t>
      </w:r>
    </w:p>
    <w:p>
      <w:pPr>
        <w:pStyle w:val="ListBullet"/>
      </w:pPr>
      <w:r>
        <w:t>Target Roles: IT Manager, Head of IT, IT Director, Information Security Manager</w:t>
      </w:r>
    </w:p>
    <w:p>
      <w:pPr>
        <w:pStyle w:val="ListBullet"/>
      </w:pPr>
      <w:r>
        <w:t>Professional Experience: 30+ years</w:t>
      </w:r>
    </w:p>
    <w:p>
      <w:pPr>
        <w:pStyle w:val="ListBullet"/>
      </w:pPr>
      <w:r>
        <w:t>Primary Domains: IT Operations, Infrastructure, Information Security, Digital Transformation</w:t>
      </w:r>
    </w:p>
    <w:p>
      <w:pPr>
        <w:pStyle w:val="Heading2"/>
      </w:pPr>
      <w:r>
        <w:t>2. Career Summary</w:t>
      </w:r>
    </w:p>
    <w:p>
      <w:pPr>
        <w:pStyle w:val="ListBullet"/>
      </w:pPr>
      <w:r>
        <w:t>Business-focused international IT leader with experience across South Korea, Spain and Brazil.</w:t>
      </w:r>
    </w:p>
    <w:p>
      <w:pPr>
        <w:pStyle w:val="ListBullet"/>
      </w:pPr>
      <w:r>
        <w:t>Use only verified information from this document when generating CVs and Cover Letters.</w:t>
      </w:r>
    </w:p>
    <w:p>
      <w:pPr>
        <w:pStyle w:val="Heading2"/>
      </w:pPr>
      <w:r>
        <w:t>3. Professional Experience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</w:t>
      </w:r>
    </w:p>
    <w:p>
      <w:pPr>
        <w:pStyle w:val="Heading2"/>
      </w:pPr>
      <w:r>
        <w:t>4. Education</w:t>
      </w:r>
    </w:p>
    <w:p>
      <w:pPr>
        <w:pStyle w:val="ListBullet"/>
      </w:pPr>
      <w:r>
        <w:t>Ajou University – B.S. Electronics Engineering</w:t>
      </w:r>
    </w:p>
    <w:p>
      <w:pPr>
        <w:pStyle w:val="Heading2"/>
      </w:pPr>
      <w:r>
        <w:t>5. Certifications</w:t>
      </w:r>
    </w:p>
    <w:p>
      <w:pPr>
        <w:pStyle w:val="ListBullet"/>
      </w:pPr>
      <w:r>
        <w:t>CISA</w:t>
      </w:r>
    </w:p>
    <w:p>
      <w:pPr>
        <w:pStyle w:val="ListBullet"/>
      </w:pPr>
      <w:r>
        <w:t>ISO 27001</w:t>
      </w:r>
    </w:p>
    <w:p>
      <w:pPr>
        <w:pStyle w:val="ListBullet"/>
      </w:pPr>
      <w:r>
        <w:t>Six Sigma Green Belt</w:t>
      </w:r>
    </w:p>
    <w:p>
      <w:pPr>
        <w:pStyle w:val="Heading2"/>
      </w:pPr>
      <w:r>
        <w:t>6. Languages</w:t>
      </w:r>
    </w:p>
    <w:p>
      <w:pPr>
        <w:pStyle w:val="ListBullet"/>
      </w:pPr>
      <w:r>
        <w:t>Korean</w:t>
      </w:r>
    </w:p>
    <w:p>
      <w:pPr>
        <w:pStyle w:val="ListBullet"/>
      </w:pPr>
      <w:r>
        <w:t>English</w:t>
      </w:r>
    </w:p>
    <w:p>
      <w:pPr>
        <w:pStyle w:val="ListBullet"/>
      </w:pPr>
      <w:r>
        <w:t>Spanish</w:t>
      </w:r>
    </w:p>
    <w:p>
      <w:pPr>
        <w:pStyle w:val="ListBullet"/>
      </w:pPr>
      <w:r>
        <w:t>Portuguese</w:t>
      </w:r>
    </w:p>
    <w:p>
      <w:pPr>
        <w:pStyle w:val="Heading2"/>
      </w:pPr>
      <w:r>
        <w:t>7. Work Authorization</w:t>
      </w:r>
    </w:p>
    <w:p>
      <w:pPr>
        <w:pStyle w:val="ListBullet"/>
      </w:pPr>
      <w:r>
        <w:t>Authorized to work in the EU.</w:t>
      </w:r>
    </w:p>
    <w:p>
      <w:pPr>
        <w:pStyle w:val="ListBullet"/>
      </w:pPr>
      <w:r>
        <w:t>Authorized to work in South Korea.</w:t>
      </w:r>
    </w:p>
    <w:p>
      <w:pPr>
        <w:pStyle w:val="Heading2"/>
      </w:pPr>
      <w:r>
        <w:t>8. Generation Constraints</w:t>
      </w:r>
    </w:p>
    <w:p>
      <w:pPr>
        <w:pStyle w:val="ListBullet"/>
      </w:pPr>
      <w:r>
        <w:t>Never invent experience.</w:t>
      </w:r>
    </w:p>
    <w:p>
      <w:pPr>
        <w:pStyle w:val="ListBullet"/>
      </w:pPr>
      <w:r>
        <w:t>Never invent technologies.</w:t>
      </w:r>
    </w:p>
    <w:p>
      <w:pPr>
        <w:pStyle w:val="ListBullet"/>
      </w:pPr>
      <w:r>
        <w:t>Never invent achievements.</w:t>
      </w:r>
    </w:p>
    <w:p>
      <w:pPr>
        <w:pStyle w:val="ListBullet"/>
      </w:pPr>
      <w:r>
        <w:t>Tailor only verified experience to the Job Description.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