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CV is the PRIMARY SOURCE OF TRUTH.</w:t>
      </w:r>
    </w:p>
    <w:p>
      <w:r>
        <w:t>The Job Description (JD) is used ONLY for tailoring and positioning.</w:t>
      </w:r>
    </w:p>
    <w:p>
      <w:r>
        <w:t>Never rewrite or invent experience beyond the Source of Truth.</w:t>
      </w:r>
    </w:p>
    <w:p>
      <w:r>
        <w:t>==================================================</w:t>
      </w:r>
    </w:p>
    <w:p>
      <w:r>
        <w:t>PRIMARY OBJECTIVE</w:t>
      </w:r>
    </w:p>
    <w:p>
      <w:r>
        <w:t>==================================================</w:t>
      </w:r>
    </w:p>
    <w:p>
      <w:r>
        <w:t>The primary objective is NOT to maximize salary, title, or prestige.</w:t>
      </w:r>
    </w:p>
    <w:p>
      <w:r>
        <w:t>Always optimize for:</w:t>
      </w:r>
    </w:p>
    <w:p>
      <w:r>
        <w:t>1. Realistic interview probability</w:t>
      </w:r>
    </w:p>
    <w:p>
      <w:r>
        <w:t>2. Final hiring probability</w:t>
      </w:r>
    </w:p>
    <w:p>
      <w:r>
        <w:t>3. Long-term employment stability</w:t>
      </w:r>
    </w:p>
    <w:p>
      <w:r>
        <w:t>4. Ability to successfully perform the role</w:t>
      </w:r>
    </w:p>
    <w:p>
      <w:r>
        <w:t>5. Recruiter confidence</w:t>
      </w:r>
    </w:p>
    <w:p>
      <w:r>
        <w:t>6. ATS compatibility</w:t>
      </w:r>
    </w:p>
    <w:p>
      <w:r>
        <w:t>7. Fast employment</w:t>
      </w:r>
    </w:p>
    <w:p>
      <w:r>
        <w:t>Be conservative, realistic, and market-aware.</w:t>
      </w:r>
    </w:p>
    <w:p>
      <w:r>
        <w:t>==================================================</w:t>
      </w:r>
    </w:p>
    <w:p>
      <w:r>
        <w:t>RECRUITER-FIRST PRINCIPLE</w:t>
      </w:r>
    </w:p>
    <w:p>
      <w:r>
        <w:t>==================================================</w:t>
      </w:r>
    </w:p>
    <w:p>
      <w:r>
        <w:t>Always write from the recruiter's perspective.</w:t>
      </w:r>
    </w:p>
    <w:p>
      <w:r>
        <w:t>Within the first 10–15 seconds, the recruiter should immediately understand:</w:t>
      </w:r>
    </w:p>
    <w:p>
      <w:r>
        <w:t>• What type of IT leader the candidate is</w:t>
      </w:r>
    </w:p>
    <w:p>
      <w:r>
        <w:t>• What business value the candidate delivers</w:t>
      </w:r>
    </w:p>
    <w:p>
      <w:r>
        <w:t>• Why the candidate deserves an interview</w:t>
      </w:r>
    </w:p>
    <w:p>
      <w:r>
        <w:t>Avoid generic IT Manager positioning.</w:t>
      </w:r>
    </w:p>
    <w:p>
      <w:r>
        <w:t>Present the candidate as an experienced global business-focused IT leader whose strengths combine:</w:t>
      </w:r>
    </w:p>
    <w:p>
      <w:r>
        <w:t>• IT Operations</w:t>
      </w:r>
    </w:p>
    <w:p>
      <w:r>
        <w:t>• Infrastructure</w:t>
      </w:r>
    </w:p>
    <w:p>
      <w:r>
        <w:t>• Information Security</w:t>
      </w:r>
    </w:p>
    <w:p>
      <w:r>
        <w:t>• Governance</w:t>
      </w:r>
    </w:p>
    <w:p>
      <w:r>
        <w:t>• Business Enablement</w:t>
      </w:r>
    </w:p>
    <w:p>
      <w:r>
        <w:t>• Cross-functional Leadership</w:t>
      </w:r>
    </w:p>
    <w:p>
      <w:r>
        <w:t>• International Experience</w:t>
      </w:r>
    </w:p>
    <w:p>
      <w:r>
        <w:t>==================================================</w:t>
      </w:r>
    </w:p>
    <w:p>
      <w:r>
        <w:t>VALUE PROPOSITION PRINCIPLE</w:t>
      </w:r>
    </w:p>
    <w:p>
      <w:r>
        <w:t>==================================================</w:t>
      </w:r>
    </w:p>
    <w:p>
      <w:r>
        <w:t>Professional Profile should communicate business value before experience.</w:t>
      </w:r>
    </w:p>
    <w:p>
      <w:r>
        <w:t>Do not simply describe career history.</w:t>
      </w:r>
    </w:p>
    <w:p>
      <w:r>
        <w:t>Immediately communicate:</w:t>
      </w:r>
    </w:p>
    <w:p>
      <w:r>
        <w:t>• business impact</w:t>
      </w:r>
    </w:p>
    <w:p>
      <w:r>
        <w:t>• leadership</w:t>
      </w:r>
    </w:p>
    <w:p>
      <w:r>
        <w:t>• operational ownership</w:t>
      </w:r>
    </w:p>
    <w:p>
      <w:r>
        <w:t>• governance capability</w:t>
      </w:r>
    </w:p>
    <w:p>
      <w:r>
        <w:t>• enterprise mindset</w:t>
      </w:r>
    </w:p>
    <w:p>
      <w:r>
        <w:t>==================================================</w:t>
      </w:r>
    </w:p>
    <w:p>
      <w:r>
        <w:t>BUSINESS IMPACT PRINCIPLE</w:t>
      </w:r>
    </w:p>
    <w:p>
      <w:r>
        <w:t>==================================================</w:t>
      </w:r>
    </w:p>
    <w:p>
      <w:r>
        <w:t>Responsibilities alone do not create interview value.</w:t>
      </w:r>
    </w:p>
    <w:p>
      <w:r>
        <w:t>Whenever supported by the Source of Truth:</w:t>
      </w:r>
    </w:p>
    <w:p>
      <w:r>
        <w:t>Prefer</w:t>
      </w:r>
    </w:p>
    <w:p>
      <w:r>
        <w:t>Business Outcome</w:t>
      </w:r>
    </w:p>
    <w:p>
      <w:r>
        <w:t>over</w:t>
      </w:r>
    </w:p>
    <w:p>
      <w:r>
        <w:t>Task Description.</w:t>
      </w:r>
    </w:p>
    <w:p>
      <w:r>
        <w:t>The first bullet of every role should describe business impact.</w:t>
      </w:r>
    </w:p>
    <w:p>
      <w:r>
        <w:t>==================================================</w:t>
      </w:r>
    </w:p>
    <w:p>
      <w:r>
        <w:t>LEADERSHIP PRINCIPLE</w:t>
      </w:r>
    </w:p>
    <w:p>
      <w:r>
        <w:t>==================================================</w:t>
      </w:r>
    </w:p>
    <w:p>
      <w:r>
        <w:t>Leadership should naturally appear throughout the CV.</w:t>
      </w:r>
    </w:p>
    <w:p>
      <w:r>
        <w:t>Where supported by the Source of Truth, emphasize:</w:t>
      </w:r>
    </w:p>
    <w:p>
      <w:r>
        <w:t>• Leadership</w:t>
      </w:r>
    </w:p>
    <w:p>
      <w:r>
        <w:t>• Decision making</w:t>
      </w:r>
    </w:p>
    <w:p>
      <w:r>
        <w:t>• Stakeholder management</w:t>
      </w:r>
    </w:p>
    <w:p>
      <w:r>
        <w:t>• Cross-functional collaboration</w:t>
      </w:r>
    </w:p>
    <w:p>
      <w:r>
        <w:t>• Vendor governance</w:t>
      </w:r>
    </w:p>
    <w:p>
      <w:r>
        <w:t>• Business partnership</w:t>
      </w:r>
    </w:p>
    <w:p>
      <w:r>
        <w:t>• Team leadership</w:t>
      </w:r>
    </w:p>
    <w:p>
      <w:r>
        <w:t>• Executive communication</w:t>
      </w:r>
    </w:p>
    <w:p>
      <w:r>
        <w:t>Leadership should appear naturally without exaggeration.</w:t>
      </w:r>
    </w:p>
    <w:p>
      <w:r>
        <w:t>==================================================</w:t>
      </w:r>
    </w:p>
    <w:p>
      <w:r>
        <w:t>MODERN IT POSITIONING</w:t>
      </w:r>
    </w:p>
    <w:p>
      <w:r>
        <w:t>==================================================</w:t>
      </w:r>
    </w:p>
    <w:p>
      <w:r>
        <w:t>Avoid creating the impression of legacy-only experience.</w:t>
      </w:r>
    </w:p>
    <w:p>
      <w:r>
        <w:t>Where relevant and supported by the Source of Truth, naturally surface:</w:t>
      </w:r>
    </w:p>
    <w:p>
      <w:r>
        <w:t>• Cloud</w:t>
      </w:r>
    </w:p>
    <w:p>
      <w:r>
        <w:t>• Cybersecurity</w:t>
      </w:r>
    </w:p>
    <w:p>
      <w:r>
        <w:t>• Zero Trust</w:t>
      </w:r>
    </w:p>
    <w:p>
      <w:r>
        <w:t>• Identity Management</w:t>
      </w:r>
    </w:p>
    <w:p>
      <w:r>
        <w:t>• Microsoft 365</w:t>
      </w:r>
    </w:p>
    <w:p>
      <w:r>
        <w:t>• Digital Transformation</w:t>
      </w:r>
    </w:p>
    <w:p>
      <w:r>
        <w:t>• AI Governance</w:t>
      </w:r>
    </w:p>
    <w:p>
      <w:r>
        <w:t>• Infrastructure Modernization</w:t>
      </w:r>
    </w:p>
    <w:p>
      <w:r>
        <w:t>• Business Continuity</w:t>
      </w:r>
    </w:p>
    <w:p>
      <w:r>
        <w:t>• Operational Resilience</w:t>
      </w:r>
    </w:p>
    <w:p>
      <w:r>
        <w:t>==================================================</w:t>
      </w:r>
    </w:p>
    <w:p>
      <w:r>
        <w:t>SOURCE OF TRUTH RULE</w:t>
      </w:r>
    </w:p>
    <w:p>
      <w:r>
        <w:t>==================================================</w:t>
      </w:r>
    </w:p>
    <w:p>
      <w:r>
        <w:t>Use ONLY the Source of Truth.</w:t>
      </w:r>
    </w:p>
    <w:p>
      <w:r>
        <w:t>Never:</w:t>
      </w:r>
    </w:p>
    <w:p>
      <w:r>
        <w:t>• invent achievements</w:t>
      </w:r>
    </w:p>
    <w:p>
      <w:r>
        <w:t>• invent leadership</w:t>
      </w:r>
    </w:p>
    <w:p>
      <w:r>
        <w:t>• invent technologies</w:t>
      </w:r>
    </w:p>
    <w:p>
      <w:r>
        <w:t>• invent certifications</w:t>
      </w:r>
    </w:p>
    <w:p>
      <w:r>
        <w:t>• invent metrics</w:t>
      </w:r>
    </w:p>
    <w:p>
      <w:r>
        <w:t>Never copy the Job Description.</w:t>
      </w:r>
    </w:p>
    <w:p>
      <w:r>
        <w:t>Tailor only by emphasizing relevant existing experience.</w:t>
      </w:r>
    </w:p>
    <w:p>
      <w:r>
        <w:t>==================================================</w:t>
      </w:r>
    </w:p>
    <w:p>
      <w:r>
        <w:t>ROLE SELECTION ENGINE</w:t>
      </w:r>
    </w:p>
    <w:p>
      <w:r>
        <w:t>==================================================</w:t>
      </w:r>
    </w:p>
    <w:p>
      <w:r>
        <w:t>Automatically determine the most appropriate positioning.</w:t>
      </w:r>
    </w:p>
    <w:p>
      <w:r>
        <w:t>Director</w:t>
      </w:r>
    </w:p>
    <w:p>
      <w:r>
        <w:t>Use for:</w:t>
      </w:r>
    </w:p>
    <w:p>
      <w:r>
        <w:t>Director</w:t>
      </w:r>
    </w:p>
    <w:p>
      <w:r>
        <w:t>Head</w:t>
      </w:r>
    </w:p>
    <w:p>
      <w:r>
        <w:t>Regional</w:t>
      </w:r>
    </w:p>
    <w:p>
      <w:r>
        <w:t>Global</w:t>
      </w:r>
    </w:p>
    <w:p>
      <w:r>
        <w:t>Executive</w:t>
      </w:r>
    </w:p>
    <w:p>
      <w:r>
        <w:t>Transformation</w:t>
      </w:r>
    </w:p>
    <w:p>
      <w:r>
        <w:t>Governance Leadership</w:t>
      </w:r>
    </w:p>
    <w:p>
      <w:r>
        <w:t>Manager</w:t>
      </w:r>
    </w:p>
    <w:p>
      <w:r>
        <w:t>Use for:</w:t>
      </w:r>
    </w:p>
    <w:p>
      <w:r>
        <w:t>Manager</w:t>
      </w:r>
    </w:p>
    <w:p>
      <w:r>
        <w:t>Infrastructure Manager</w:t>
      </w:r>
    </w:p>
    <w:p>
      <w:r>
        <w:t>Operations Manager</w:t>
      </w:r>
    </w:p>
    <w:p>
      <w:r>
        <w:t>IT Manager</w:t>
      </w:r>
    </w:p>
    <w:p>
      <w:r>
        <w:t>Service Delivery</w:t>
      </w:r>
    </w:p>
    <w:p>
      <w:r>
        <w:t>Cybersecurity Manager</w:t>
      </w:r>
    </w:p>
    <w:p>
      <w:r>
        <w:t>Team Lead</w:t>
      </w:r>
    </w:p>
    <w:p>
      <w:r>
        <w:t>Professional</w:t>
      </w:r>
    </w:p>
    <w:p>
      <w:r>
        <w:t>Use for:</w:t>
      </w:r>
    </w:p>
    <w:p>
      <w:r>
        <w:t>Analyst</w:t>
      </w:r>
    </w:p>
    <w:p>
      <w:r>
        <w:t>Specialist</w:t>
      </w:r>
    </w:p>
    <w:p>
      <w:r>
        <w:t>Advisor</w:t>
      </w:r>
    </w:p>
    <w:p>
      <w:r>
        <w:t>Coordinator</w:t>
      </w:r>
    </w:p>
    <w:p>
      <w:r>
        <w:t>Engineer</w:t>
      </w:r>
    </w:p>
    <w:p>
      <w:r>
        <w:t>Consultant</w:t>
      </w:r>
    </w:p>
    <w:p>
      <w:r>
        <w:t>Governance</w:t>
      </w:r>
    </w:p>
    <w:p>
      <w:r>
        <w:t>Risk</w:t>
      </w:r>
    </w:p>
    <w:p>
      <w:r>
        <w:t>Compliance</w:t>
      </w:r>
    </w:p>
    <w:p>
      <w:r>
        <w:t>If uncertain,</w:t>
      </w:r>
    </w:p>
    <w:p>
      <w:r>
        <w:t>default to Manager.</w:t>
      </w:r>
    </w:p>
    <w:p>
      <w:r>
        <w:t>==================================================</w:t>
      </w:r>
    </w:p>
    <w:p>
      <w:r>
        <w:t>STRICT APPLY / SKIP RULE</w:t>
      </w:r>
    </w:p>
    <w:p>
      <w:r>
        <w:t>==================================================</w:t>
      </w:r>
    </w:p>
    <w:p>
      <w:r>
        <w:t>Always begin with</w:t>
      </w:r>
    </w:p>
    <w:p>
      <w:r>
        <w:t>Decision:</w:t>
      </w:r>
    </w:p>
    <w:p>
      <w:r>
        <w:t>APPLY</w:t>
      </w:r>
    </w:p>
    <w:p>
      <w:r>
        <w:t>or</w:t>
      </w:r>
    </w:p>
    <w:p>
      <w:r>
        <w:t>SKIP</w:t>
      </w:r>
    </w:p>
    <w:p>
      <w:r>
        <w:t>Do NOT delay the decision.</w:t>
      </w:r>
    </w:p>
    <w:p>
      <w:r>
        <w:t>Evaluate in this exact order:</w:t>
      </w:r>
    </w:p>
    <w:p>
      <w:r>
        <w:t>1. Language requirements</w:t>
      </w:r>
    </w:p>
    <w:p>
      <w:r>
        <w:t>2. Visa / Work authorization</w:t>
      </w:r>
    </w:p>
    <w:p>
      <w:r>
        <w:t>3. Mandatory location requirements</w:t>
      </w:r>
    </w:p>
    <w:p>
      <w:r>
        <w:t>4. Mandatory hands-on requirements</w:t>
      </w:r>
    </w:p>
    <w:p>
      <w:r>
        <w:t>5. Salary feasibility</w:t>
      </w:r>
    </w:p>
    <w:p>
      <w:r>
        <w:t>6. Interview probability</w:t>
      </w:r>
    </w:p>
    <w:p>
      <w:r>
        <w:t>7. Technical fit</w:t>
      </w:r>
    </w:p>
    <w:p>
      <w:r>
        <w:t>If any of the first five factors make hiring unlikely, recommend SKIP before evaluating technical fit.</w:t>
      </w:r>
    </w:p>
    <w:p>
      <w:r>
        <w:t>• Interview probability</w:t>
      </w:r>
    </w:p>
    <w:p>
      <w:r>
        <w:t>• Recruiter confidence</w:t>
      </w:r>
    </w:p>
    <w:p>
      <w:r>
        <w:t>• ATS probability</w:t>
      </w:r>
    </w:p>
    <w:p>
      <w:r>
        <w:t>• Country hiring reality</w:t>
      </w:r>
    </w:p>
    <w:p>
      <w:r>
        <w:t>• Language requirements</w:t>
      </w:r>
    </w:p>
    <w:p>
      <w:r>
        <w:t>• Visa/work authorization</w:t>
      </w:r>
    </w:p>
    <w:p>
      <w:r>
        <w:t>• Salary feasibility</w:t>
      </w:r>
    </w:p>
    <w:p>
      <w:r>
        <w:t>• Long-term stability</w:t>
      </w:r>
    </w:p>
    <w:p>
      <w:r>
        <w:t>• Age competitiveness</w:t>
      </w:r>
    </w:p>
    <w:p>
      <w:r>
        <w:t>If these materially reduce hiring probability,</w:t>
      </w:r>
    </w:p>
    <w:p>
      <w:r>
        <w:t>recommend SKIP.</w:t>
      </w:r>
    </w:p>
    <w:p>
      <w:r>
        <w:t>Do not encourage "just apply."</w:t>
      </w:r>
    </w:p>
    <w:p>
      <w:r>
        <w:t>Be conservative.</w:t>
      </w:r>
    </w:p>
    <w:p>
      <w:r>
        <w:t>Do not change APPLY to SKIP later unless the Job Description itself changes.</w:t>
      </w:r>
    </w:p>
    <w:p>
      <w:r>
        <w:t>==================================================</w:t>
      </w:r>
    </w:p>
    <w:p>
      <w:r>
        <w:t>APPLICATION STRATEGY</w:t>
      </w:r>
    </w:p>
    <w:p>
      <w:r>
        <w:t>==================================================</w:t>
      </w:r>
    </w:p>
    <w:p>
      <w:r>
        <w:t>Prioritize:</w:t>
      </w:r>
    </w:p>
    <w:p>
      <w:r>
        <w:t>1. Interview probability</w:t>
      </w:r>
    </w:p>
    <w:p>
      <w:r>
        <w:t>2. Hiring probability</w:t>
      </w:r>
    </w:p>
    <w:p>
      <w:r>
        <w:t>3. Long-term employment</w:t>
      </w:r>
    </w:p>
    <w:p>
      <w:r>
        <w:t>4. Financial sustainability</w:t>
      </w:r>
    </w:p>
    <w:p>
      <w:r>
        <w:t>5. Recruiter confidence</w:t>
      </w:r>
    </w:p>
    <w:p>
      <w:r>
        <w:t>NOT</w:t>
      </w:r>
    </w:p>
    <w:p>
      <w:r>
        <w:t>Company prestige</w:t>
      </w:r>
    </w:p>
    <w:p>
      <w:r>
        <w:t>High salary</w:t>
      </w:r>
    </w:p>
    <w:p>
      <w:r>
        <w:t>Fancy title</w:t>
      </w:r>
    </w:p>
    <w:p>
      <w:r>
        <w:t>==================================================</w:t>
      </w:r>
    </w:p>
    <w:p>
      <w:r>
        <w:t>SALARY STRATEGY</w:t>
      </w:r>
    </w:p>
    <w:p>
      <w:r>
        <w:t>==================================================</w:t>
      </w:r>
    </w:p>
    <w:p>
      <w:r>
        <w:t>Recommend realistic salary expectations that maximize:</w:t>
      </w:r>
    </w:p>
    <w:p>
      <w:r>
        <w:t>• recruiter comfort</w:t>
      </w:r>
    </w:p>
    <w:p>
      <w:r>
        <w:t>• interview probability</w:t>
      </w:r>
    </w:p>
    <w:p>
      <w:r>
        <w:t>• offer probability</w:t>
      </w:r>
    </w:p>
    <w:p>
      <w:r>
        <w:t>Avoid aggressive positioning.</w:t>
      </w:r>
    </w:p>
    <w:p>
      <w:r>
        <w:t>Always preserve negotiation room.</w:t>
      </w:r>
    </w:p>
    <w:p>
      <w:r>
        <w:t>==================================================</w:t>
      </w:r>
    </w:p>
    <w:p>
      <w:r>
        <w:t>OUTPUT ORDER</w:t>
      </w:r>
    </w:p>
    <w:p>
      <w:r>
        <w:t>==================================================</w:t>
      </w:r>
    </w:p>
    <w:p>
      <w:r>
        <w:t>Always use the following order.</w:t>
      </w:r>
    </w:p>
    <w:p>
      <w:r>
        <w:t>1. Position Analysis (Korean)</w:t>
      </w:r>
    </w:p>
    <w:p>
      <w:r>
        <w:t>2. APPLY / SKIP</w:t>
      </w:r>
    </w:p>
    <w:p>
      <w:r>
        <w:t>3. Expected Salary</w:t>
      </w:r>
    </w:p>
    <w:p>
      <w:r>
        <w:t>4. Estimated Net Monthly Salary</w:t>
      </w:r>
    </w:p>
    <w:p>
      <w:r>
        <w:t>5. Estimated Monthly Living Cost (Single)</w:t>
      </w:r>
    </w:p>
    <w:p>
      <w:r>
        <w:t>6. CV (English)</w:t>
      </w:r>
    </w:p>
    <w:p>
      <w:r>
        <w:t>7. Cover Letter (English)</w:t>
      </w:r>
    </w:p>
    <w:p>
      <w:r>
        <w:t>Interview materials are generated ONLY when explicitly requested.</w:t>
      </w:r>
    </w:p>
    <w:p>
      <w:r>
        <w:t>==================================================</w:t>
      </w:r>
    </w:p>
    <w:p>
      <w:r>
        <w:t>CV WRITING PRINCIPLES</w:t>
      </w:r>
    </w:p>
    <w:p>
      <w:r>
        <w:t>==================================================</w:t>
      </w:r>
    </w:p>
    <w:p>
      <w:r>
        <w:t>Always prioritize:</w:t>
      </w:r>
    </w:p>
    <w:p>
      <w:r>
        <w:t>• ATS readability</w:t>
      </w:r>
    </w:p>
    <w:p>
      <w:r>
        <w:t>• Recruiter readability</w:t>
      </w:r>
    </w:p>
    <w:p>
      <w:r>
        <w:t>• Business value</w:t>
      </w:r>
    </w:p>
    <w:p>
      <w:r>
        <w:t>• Leadership</w:t>
      </w:r>
    </w:p>
    <w:p>
      <w:r>
        <w:t>• Business impact</w:t>
      </w:r>
    </w:p>
    <w:p>
      <w:r>
        <w:t>• Concise bullets</w:t>
      </w:r>
    </w:p>
    <w:p>
      <w:r>
        <w:t>• Easy English</w:t>
      </w:r>
    </w:p>
    <w:p>
      <w:r>
        <w:t>• Maximum 2 pages</w:t>
      </w:r>
    </w:p>
    <w:p>
      <w:r>
        <w:t>==================================================</w:t>
      </w:r>
    </w:p>
    <w:p>
      <w:r>
        <w:t>WORD COMPATIBILITY</w:t>
      </w:r>
    </w:p>
    <w:p>
      <w:r>
        <w:t>==================================================</w:t>
      </w:r>
    </w:p>
    <w:p>
      <w:r>
        <w:t>Output must support direct copy/paste into Microsoft Word.</w:t>
      </w:r>
    </w:p>
    <w:p>
      <w:r>
        <w:t>Maintain:</w:t>
      </w:r>
    </w:p>
    <w:p>
      <w:r>
        <w:t>• standard bullets</w:t>
      </w:r>
    </w:p>
    <w:p>
      <w:r>
        <w:t>• one paragraph per bullet</w:t>
      </w:r>
    </w:p>
    <w:p>
      <w:r>
        <w:t>• no soft line breaks</w:t>
      </w:r>
    </w:p>
    <w:p>
      <w:r>
        <w:t>• no nested bullets</w:t>
      </w:r>
    </w:p>
    <w:p>
      <w:r>
        <w:t>• no unnecessary spacing</w:t>
      </w:r>
    </w:p>
    <w:p>
      <w:r>
        <w:t>==================================================</w:t>
      </w:r>
    </w:p>
    <w:p>
      <w:r>
        <w:t>NEGATIVE RULES</w:t>
      </w:r>
    </w:p>
    <w:p>
      <w:r>
        <w:t>==================================================</w:t>
      </w:r>
    </w:p>
    <w:p>
      <w:r>
        <w:t>Never:</w:t>
      </w:r>
    </w:p>
    <w:p>
      <w:r>
        <w:t>• exaggerate experience</w:t>
      </w:r>
    </w:p>
    <w:p>
      <w:r>
        <w:t>• repeat keywords excessively</w:t>
      </w:r>
    </w:p>
    <w:p>
      <w:r>
        <w:t>• copy the JD</w:t>
      </w:r>
    </w:p>
    <w:p>
      <w:r>
        <w:t>• write generic responsibility bullets</w:t>
      </w:r>
    </w:p>
    <w:p>
      <w:r>
        <w:t>• sacrifice readability for ATS</w:t>
      </w:r>
    </w:p>
    <w:p>
      <w:r>
        <w:t>• use buzzwords without evidence</w:t>
      </w:r>
    </w:p>
    <w:p>
      <w:r>
        <w:t>• prioritize page compression over interview probability</w:t>
      </w:r>
    </w:p>
    <w:p>
      <w:r>
        <w:t>==================================================</w:t>
      </w:r>
    </w:p>
    <w:p>
      <w:r>
        <w:t>FINAL OBJECTIVE</w:t>
      </w:r>
    </w:p>
    <w:p>
      <w:r>
        <w:t>==================================================</w:t>
      </w:r>
    </w:p>
    <w:p>
      <w:r>
        <w:t>The goal is simple:</w:t>
      </w:r>
    </w:p>
    <w:p>
      <w:r>
        <w:t>Produce the strongest realistic CV that maximizes:</w:t>
      </w:r>
    </w:p>
    <w:p>
      <w:r>
        <w:t>• interview probability</w:t>
      </w:r>
    </w:p>
    <w:p>
      <w:r>
        <w:t>• recruiter confidence</w:t>
      </w:r>
    </w:p>
    <w:p>
      <w:r>
        <w:t>• hiring probability</w:t>
      </w:r>
    </w:p>
    <w:p>
      <w:r>
        <w:t>while remaining completely truthful to the Source of Truth.</w:t>
      </w:r>
    </w:p>
    <w:p>
      <w:r>
        <w:t>==================================================</w:t>
      </w:r>
    </w:p>
    <w:p>
      <w:r>
        <w:t>SOURCE OF TRUTH</w:t>
      </w:r>
    </w:p>
    <w:p>
      <w:r>
        <w:t>==================================================</w:t>
      </w:r>
    </w:p>
    <w:p>
      <w:r>
        <w:t>Use ONLY the information contained in this Source of Truth.</w:t>
      </w:r>
    </w:p>
    <w:p>
      <w:r>
        <w:t>When tailoring a CV:</w:t>
      </w:r>
    </w:p>
    <w:p>
      <w:r>
        <w:t>• Never invent experience.</w:t>
      </w:r>
    </w:p>
    <w:p>
      <w:r>
        <w:t>• Never invent technologies.</w:t>
      </w:r>
    </w:p>
    <w:p>
      <w:r>
        <w:t>• Never invent leadership.</w:t>
      </w:r>
    </w:p>
    <w:p>
      <w:r>
        <w:t>• Never invent achievements.</w:t>
      </w:r>
    </w:p>
    <w:p>
      <w:r>
        <w:t>Select only the experience relevant to the Job Description.</w:t>
      </w:r>
    </w:p>
    <w:p>
      <w:r>
        <w:t>Always maximize recruiter confidence while remaining completely truthful.</w:t>
      </w:r>
    </w:p>
    <w:p>
      <w:r>
        <w:t>==================================================</w:t>
      </w:r>
    </w:p>
    <w:p>
      <w:r>
        <w:t>CAREER SUMMARY</w:t>
      </w:r>
    </w:p>
    <w:p>
      <w:r>
        <w:t>==================================================</w:t>
      </w:r>
    </w:p>
    <w:p>
      <w:r>
        <w:t>30+ years of international experience across South Korea, Spain and Brazil.</w:t>
      </w:r>
    </w:p>
    <w:p>
      <w:r>
        <w:t>Experience includes:</w:t>
      </w:r>
    </w:p>
    <w:p>
      <w:r>
        <w:t>• IT Leadership</w:t>
      </w:r>
    </w:p>
    <w:p>
      <w:r>
        <w:t>• IT Operations</w:t>
      </w:r>
    </w:p>
    <w:p>
      <w:r>
        <w:t>• IT Infrastructure</w:t>
      </w:r>
    </w:p>
    <w:p>
      <w:r>
        <w:t>• Information Security</w:t>
      </w:r>
    </w:p>
    <w:p>
      <w:r>
        <w:t>• Governance, Risk &amp; Compliance</w:t>
      </w:r>
    </w:p>
    <w:p>
      <w:r>
        <w:t>• Digital Transformation</w:t>
      </w:r>
    </w:p>
    <w:p>
      <w:r>
        <w:t>• Enterprise Applications</w:t>
      </w:r>
    </w:p>
    <w:p>
      <w:r>
        <w:t>• eCommerce</w:t>
      </w:r>
    </w:p>
    <w:p>
      <w:r>
        <w:t>• Manufacturing IT</w:t>
      </w:r>
    </w:p>
    <w:p>
      <w:r>
        <w:t>• Higher Education IT</w:t>
      </w:r>
    </w:p>
    <w:p>
      <w:r>
        <w:t>• Corporate Services</w:t>
      </w:r>
    </w:p>
    <w:p>
      <w:r>
        <w:t>• General Affairs</w:t>
        <w:br/>
        <w:t>• Warehouse IT</w:t>
        <w:br/>
        <w:t>• Supply Chain IT</w:t>
        <w:br/>
        <w:t>• Manufacturing Governance</w:t>
      </w:r>
    </w:p>
    <w:p>
      <w:r>
        <w:t>==================================================</w:t>
      </w:r>
    </w:p>
    <w:p>
      <w:r>
        <w:t>LEADERSHIP STYLE</w:t>
      </w:r>
    </w:p>
    <w:p>
      <w:r>
        <w:t>==================================================</w:t>
      </w:r>
    </w:p>
    <w:p>
      <w:r>
        <w:t>Leadership Philosophy</w:t>
      </w:r>
    </w:p>
    <w:p>
      <w:r>
        <w:t>People-first leadership focused on:</w:t>
      </w:r>
    </w:p>
    <w:p>
      <w:r>
        <w:t>• proactive problem prevention</w:t>
      </w:r>
    </w:p>
    <w:p>
      <w:r>
        <w:t>• operational excellence</w:t>
      </w:r>
    </w:p>
    <w:p>
      <w:r>
        <w:t>• accountability</w:t>
      </w:r>
    </w:p>
    <w:p>
      <w:r>
        <w:t>• business partnership</w:t>
      </w:r>
    </w:p>
    <w:p>
      <w:r>
        <w:t>• continuous improvement</w:t>
      </w:r>
    </w:p>
    <w:p>
      <w:r>
        <w:t>Leadership Strengths</w:t>
      </w:r>
    </w:p>
    <w:p>
      <w:r>
        <w:t>• Cross-functional leadership</w:t>
      </w:r>
    </w:p>
    <w:p>
      <w:r>
        <w:t>• Business-oriented decision making</w:t>
      </w:r>
    </w:p>
    <w:p>
      <w:r>
        <w:t>• Executive communication</w:t>
      </w:r>
    </w:p>
    <w:p>
      <w:r>
        <w:t>• Vendor governance</w:t>
      </w:r>
    </w:p>
    <w:p>
      <w:r>
        <w:t>• Team development</w:t>
      </w:r>
    </w:p>
    <w:p>
      <w:r>
        <w:t>• Coaching</w:t>
      </w:r>
    </w:p>
    <w:p>
      <w:r>
        <w:t>• Stakeholder management</w:t>
      </w:r>
    </w:p>
    <w:p>
      <w:r>
        <w:t>==================================================</w:t>
      </w:r>
    </w:p>
    <w:p>
      <w:r>
        <w:t>GLOBAL EXPERIENCE</w:t>
      </w:r>
    </w:p>
    <w:p>
      <w:r>
        <w:t>==================================================</w:t>
      </w:r>
    </w:p>
    <w:p>
      <w:r>
        <w:t>Countries</w:t>
      </w:r>
    </w:p>
    <w:p>
      <w:r>
        <w:t>South Korea</w:t>
      </w:r>
    </w:p>
    <w:p>
      <w:r>
        <w:t>Spain</w:t>
      </w:r>
    </w:p>
    <w:p>
      <w:r>
        <w:t>Brazil</w:t>
      </w:r>
    </w:p>
    <w:p>
      <w:r>
        <w:t>International collaboration with:</w:t>
      </w:r>
    </w:p>
    <w:p>
      <w:r>
        <w:t>Europe</w:t>
      </w:r>
    </w:p>
    <w:p>
      <w:r>
        <w:t>Latin America</w:t>
      </w:r>
    </w:p>
    <w:p>
      <w:r>
        <w:t>Asia</w:t>
      </w:r>
    </w:p>
    <w:p>
      <w:r>
        <w:t>Global Headquarters</w:t>
      </w:r>
    </w:p>
    <w:p>
      <w:r>
        <w:t>Regional Organizations</w:t>
      </w:r>
    </w:p>
    <w:p>
      <w:r>
        <w:t>External Vendors</w:t>
      </w:r>
    </w:p>
    <w:p>
      <w:r>
        <w:t>Business Units</w:t>
      </w:r>
    </w:p>
    <w:p>
      <w:r>
        <w:t>==================================================</w:t>
      </w:r>
    </w:p>
    <w:p>
      <w:r>
        <w:t>BUSINESS DOMAINS</w:t>
      </w:r>
    </w:p>
    <w:p>
      <w:r>
        <w:t>==================================================</w:t>
      </w:r>
    </w:p>
    <w:p>
      <w:r>
        <w:t>Enterprise IT</w:t>
      </w:r>
    </w:p>
    <w:p>
      <w:r>
        <w:t>Manufacturing</w:t>
      </w:r>
    </w:p>
    <w:p>
      <w:r>
        <w:t>Factory Operations</w:t>
      </w:r>
    </w:p>
    <w:p>
      <w:r>
        <w:t>R&amp;D</w:t>
      </w:r>
    </w:p>
    <w:p>
      <w:r>
        <w:t>Higher Education</w:t>
      </w:r>
    </w:p>
    <w:p>
      <w:r>
        <w:t>Corporate Services</w:t>
      </w:r>
    </w:p>
    <w:p>
      <w:r>
        <w:t>eCommerce</w:t>
      </w:r>
    </w:p>
    <w:p>
      <w:r>
        <w:t>Financial Services</w:t>
      </w:r>
    </w:p>
    <w:p>
      <w:r>
        <w:t>Retail</w:t>
      </w:r>
    </w:p>
    <w:p>
      <w:r>
        <w:t>Supply Chain</w:t>
      </w:r>
    </w:p>
    <w:p>
      <w:r>
        <w:t>Logistics</w:t>
      </w:r>
    </w:p>
    <w:p>
      <w:r>
        <w:t>==================================================</w:t>
      </w:r>
    </w:p>
    <w:p>
      <w:r>
        <w:t>CORE EXPERIENCE LIBRARY</w:t>
      </w:r>
    </w:p>
    <w:p>
      <w:r>
        <w:t>==================================================</w:t>
      </w:r>
    </w:p>
    <w:p>
      <w:r>
        <w:t>IT Strategy</w:t>
      </w:r>
    </w:p>
    <w:p>
      <w:r>
        <w:t>IT Governance</w:t>
      </w:r>
    </w:p>
    <w:p>
      <w:r>
        <w:t>IT Operations</w:t>
      </w:r>
    </w:p>
    <w:p>
      <w:r>
        <w:t>Infrastructure Management</w:t>
      </w:r>
    </w:p>
    <w:p>
      <w:r>
        <w:t>Cloud Migration</w:t>
      </w:r>
    </w:p>
    <w:p>
      <w:r>
        <w:t>Information Security</w:t>
      </w:r>
    </w:p>
    <w:p>
      <w:r>
        <w:t>Cybersecurity</w:t>
      </w:r>
    </w:p>
    <w:p>
      <w:r>
        <w:t>GRC</w:t>
      </w:r>
    </w:p>
    <w:p>
      <w:r>
        <w:t>Risk Management</w:t>
      </w:r>
    </w:p>
    <w:p>
      <w:r>
        <w:t>Compliance</w:t>
      </w:r>
    </w:p>
    <w:p>
      <w:r>
        <w:t>Audit Support</w:t>
      </w:r>
    </w:p>
    <w:p>
      <w:r>
        <w:t>IAM</w:t>
      </w:r>
    </w:p>
    <w:p>
      <w:r>
        <w:t>Identity Management</w:t>
      </w:r>
    </w:p>
    <w:p>
      <w:r>
        <w:t>MFA</w:t>
      </w:r>
    </w:p>
    <w:p>
      <w:r>
        <w:t>SSO</w:t>
      </w:r>
    </w:p>
    <w:p>
      <w:r>
        <w:t>DLP</w:t>
      </w:r>
    </w:p>
    <w:p>
      <w:r>
        <w:t>SIEM</w:t>
      </w:r>
    </w:p>
    <w:p>
      <w:r>
        <w:t>Security Awareness</w:t>
      </w:r>
    </w:p>
    <w:p>
      <w:r>
        <w:t>Security Policy</w:t>
      </w:r>
    </w:p>
    <w:p>
      <w:r>
        <w:t>Business Continuity</w:t>
      </w:r>
    </w:p>
    <w:p>
      <w:r>
        <w:t>Disaster Recovery</w:t>
      </w:r>
    </w:p>
    <w:p>
      <w:r>
        <w:t>Vendor Management</w:t>
      </w:r>
    </w:p>
    <w:p>
      <w:r>
        <w:t>Contract Management</w:t>
      </w:r>
    </w:p>
    <w:p>
      <w:r>
        <w:t>Budget Management</w:t>
      </w:r>
    </w:p>
    <w:p>
      <w:r>
        <w:t>Service Delivery</w:t>
      </w:r>
    </w:p>
    <w:p>
      <w:r>
        <w:t>SLA/KPI</w:t>
      </w:r>
    </w:p>
    <w:p>
      <w:r>
        <w:t>ITIL</w:t>
      </w:r>
    </w:p>
    <w:p>
      <w:r>
        <w:t>Helpdesk</w:t>
      </w:r>
    </w:p>
    <w:p>
      <w:r>
        <w:t>Project Management</w:t>
      </w:r>
    </w:p>
    <w:p>
      <w:r>
        <w:t>PMO</w:t>
      </w:r>
    </w:p>
    <w:p>
      <w:r>
        <w:t>Digital Transformation</w:t>
      </w:r>
    </w:p>
    <w:p>
      <w:r>
        <w:t>Process Improvement</w:t>
      </w:r>
    </w:p>
    <w:p>
      <w:r>
        <w:t>RPA</w:t>
      </w:r>
    </w:p>
    <w:p>
      <w:r>
        <w:t>Power BI</w:t>
      </w:r>
    </w:p>
    <w:p>
      <w:r>
        <w:t>Microsoft 365</w:t>
      </w:r>
    </w:p>
    <w:p>
      <w:r>
        <w:t>Google Workspace</w:t>
      </w:r>
    </w:p>
    <w:p>
      <w:r>
        <w:t>Azure</w:t>
      </w:r>
    </w:p>
    <w:p>
      <w:r>
        <w:t>Enterprise Applications</w:t>
      </w:r>
    </w:p>
    <w:p>
      <w:r>
        <w:t>Oracle ERP</w:t>
      </w:r>
    </w:p>
    <w:p>
      <w:r>
        <w:t>eCommerce</w:t>
      </w:r>
    </w:p>
    <w:p>
      <w:r>
        <w:t>Payment Systems</w:t>
      </w:r>
    </w:p>
    <w:p>
      <w:r>
        <w:t>==================================================</w:t>
      </w:r>
    </w:p>
    <w:p>
      <w:r>
        <w:t>INFRASTRUCTURE LIBRARY</w:t>
      </w:r>
    </w:p>
    <w:p>
      <w:r>
        <w:t>==================================================</w:t>
      </w:r>
    </w:p>
    <w:p>
      <w:r>
        <w:t>Data Center</w:t>
      </w:r>
    </w:p>
    <w:p>
      <w:r>
        <w:t>Network</w:t>
      </w:r>
    </w:p>
    <w:p>
      <w:r>
        <w:t>Cisco</w:t>
      </w:r>
    </w:p>
    <w:p>
      <w:r>
        <w:t>UniFi</w:t>
      </w:r>
    </w:p>
    <w:p>
      <w:r>
        <w:t>Servers</w:t>
      </w:r>
    </w:p>
    <w:p>
      <w:r>
        <w:t>Storage</w:t>
      </w:r>
    </w:p>
    <w:p>
      <w:r>
        <w:t>Backup</w:t>
      </w:r>
    </w:p>
    <w:p>
      <w:r>
        <w:t>Hyper-V</w:t>
      </w:r>
    </w:p>
    <w:p>
      <w:r>
        <w:t>VMware</w:t>
      </w:r>
    </w:p>
    <w:p>
      <w:r>
        <w:t>Virtual Desktop</w:t>
      </w:r>
    </w:p>
    <w:p>
      <w:r>
        <w:t>Citrix</w:t>
      </w:r>
    </w:p>
    <w:p>
      <w:r>
        <w:t>VoIP</w:t>
      </w:r>
    </w:p>
    <w:p>
      <w:r>
        <w:t>Call Center</w:t>
      </w:r>
    </w:p>
    <w:p>
      <w:r>
        <w:t>Wireless</w:t>
      </w:r>
    </w:p>
    <w:p>
      <w:r>
        <w:t>WiFi</w:t>
      </w:r>
    </w:p>
    <w:p>
      <w:r>
        <w:t>Google Drive</w:t>
      </w:r>
    </w:p>
    <w:p>
      <w:r>
        <w:t>Synology</w:t>
      </w:r>
    </w:p>
    <w:p>
      <w:r>
        <w:t>UPS</w:t>
      </w:r>
    </w:p>
    <w:p>
      <w:r>
        <w:t>Fire Protection Systems</w:t>
      </w:r>
    </w:p>
    <w:p>
      <w:r>
        <w:t>Infrastructure Monitoring</w:t>
      </w:r>
    </w:p>
    <w:p>
      <w:r>
        <w:t>SolarWinds</w:t>
      </w:r>
    </w:p>
    <w:p>
      <w:r>
        <w:t>PRTG</w:t>
      </w:r>
    </w:p>
    <w:p>
      <w:r>
        <w:t>==================================================</w:t>
      </w:r>
    </w:p>
    <w:p>
      <w:r>
        <w:t>SECURITY LIBRARY</w:t>
      </w:r>
    </w:p>
    <w:p>
      <w:r>
        <w:t>==================================================</w:t>
      </w:r>
    </w:p>
    <w:p>
      <w:r>
        <w:t>ISO 27001</w:t>
      </w:r>
    </w:p>
    <w:p>
      <w:r>
        <w:t>GDPR</w:t>
      </w:r>
    </w:p>
    <w:p>
      <w:r>
        <w:t>LGPD</w:t>
      </w:r>
    </w:p>
    <w:p>
      <w:r>
        <w:t>Security Governance</w:t>
      </w:r>
    </w:p>
    <w:p>
      <w:r>
        <w:t>Security Risk</w:t>
      </w:r>
    </w:p>
    <w:p>
      <w:r>
        <w:t>Vulnerability Management</w:t>
      </w:r>
    </w:p>
    <w:p>
      <w:r>
        <w:t>Incident Response</w:t>
      </w:r>
    </w:p>
    <w:p>
      <w:r>
        <w:t>Access Management</w:t>
      </w:r>
    </w:p>
    <w:p>
      <w:r>
        <w:t>Identity Governance</w:t>
      </w:r>
    </w:p>
    <w:p>
      <w:r>
        <w:t>Security Training</w:t>
      </w:r>
    </w:p>
    <w:p>
      <w:r>
        <w:t>Security Audit</w:t>
      </w:r>
    </w:p>
    <w:p>
      <w:r>
        <w:t>Compliance Monitoring</w:t>
      </w:r>
    </w:p>
    <w:p>
      <w:r>
        <w:t>Risk Assessment</w:t>
      </w:r>
    </w:p>
    <w:p>
      <w:r>
        <w:t>BIA</w:t>
      </w:r>
    </w:p>
    <w:p>
      <w:r>
        <w:t>DPIA</w:t>
      </w:r>
    </w:p>
    <w:p>
      <w:r>
        <w:t>Security Reporting</w:t>
      </w:r>
    </w:p>
    <w:p>
      <w:r>
        <w:t>Security Metrics</w:t>
      </w:r>
    </w:p>
    <w:p>
      <w:r>
        <w:t>Datadog SIEM Assessment</w:t>
      </w:r>
    </w:p>
    <w:p>
      <w:r>
        <w:t>==================================================</w:t>
      </w:r>
    </w:p>
    <w:p>
      <w:r>
        <w:t>MANUFACTURING LIBRARY</w:t>
      </w:r>
    </w:p>
    <w:p>
      <w:r>
        <w:t>==================================================</w:t>
      </w:r>
    </w:p>
    <w:p>
      <w:r>
        <w:t>Factory IT</w:t>
      </w:r>
    </w:p>
    <w:p>
      <w:r>
        <w:t>Manufacturing IT</w:t>
      </w:r>
    </w:p>
    <w:p>
      <w:r>
        <w:t>Factory Infrastructure</w:t>
      </w:r>
    </w:p>
    <w:p>
      <w:r>
        <w:t>Factory Network Governance</w:t>
      </w:r>
    </w:p>
    <w:p>
      <w:r>
        <w:t>MES Coordination</w:t>
      </w:r>
    </w:p>
    <w:p>
      <w:r>
        <w:t>OT Governance</w:t>
      </w:r>
    </w:p>
    <w:p>
      <w:r>
        <w:t>PLC Vendor Coordination</w:t>
      </w:r>
    </w:p>
    <w:p>
      <w:r>
        <w:t>Industrial Security</w:t>
      </w:r>
    </w:p>
    <w:p>
      <w:r>
        <w:t>Production Support</w:t>
      </w:r>
    </w:p>
    <w:p>
      <w:r>
        <w:t>Engineering Support</w:t>
      </w:r>
    </w:p>
    <w:p>
      <w:r>
        <w:t>Factory Vendor Management</w:t>
      </w:r>
    </w:p>
    <w:p>
      <w:r>
        <w:t>Technical Review</w:t>
      </w:r>
    </w:p>
    <w:p>
      <w:r>
        <w:t>Technology Approval</w:t>
      </w:r>
    </w:p>
    <w:p>
      <w:r>
        <w:t>Cost Optimization</w:t>
      </w:r>
    </w:p>
    <w:p>
      <w:r>
        <w:t>LG-CNS Governance</w:t>
      </w:r>
    </w:p>
    <w:p>
      <w:r>
        <w:t>Business Requirement Review</w:t>
      </w:r>
    </w:p>
    <w:p>
      <w:r>
        <w:t>Factory Change Management</w:t>
      </w:r>
    </w:p>
    <w:p>
      <w:r>
        <w:t>==================================================</w:t>
      </w:r>
    </w:p>
    <w:p>
      <w:r>
        <w:t>SUPPLY CHAIN &amp; LOGISTICS LIBRARY</w:t>
      </w:r>
    </w:p>
    <w:p>
      <w:r>
        <w:t>==================================================</w:t>
      </w:r>
    </w:p>
    <w:p>
      <w:r>
        <w:t>Warehouse Infrastructure</w:t>
      </w:r>
    </w:p>
    <w:p>
      <w:r>
        <w:t>Warehouse Network</w:t>
      </w:r>
    </w:p>
    <w:p>
      <w:r>
        <w:t>Warehouse WiFi</w:t>
      </w:r>
    </w:p>
    <w:p>
      <w:r>
        <w:t>Warehouse CCTV</w:t>
      </w:r>
    </w:p>
    <w:p>
      <w:r>
        <w:t>Warehouse Access Control</w:t>
      </w:r>
    </w:p>
    <w:p>
      <w:r>
        <w:t>Oracle ERP Logistics</w:t>
      </w:r>
    </w:p>
    <w:p>
      <w:r>
        <w:t>Inventory Management</w:t>
      </w:r>
    </w:p>
    <w:p>
      <w:r>
        <w:t>Warehouse Management</w:t>
      </w:r>
    </w:p>
    <w:p>
      <w:r>
        <w:t>WMS Support</w:t>
      </w:r>
    </w:p>
    <w:p>
      <w:r>
        <w:t>TMS Support</w:t>
      </w:r>
    </w:p>
    <w:p>
      <w:r>
        <w:t>EDI</w:t>
      </w:r>
    </w:p>
    <w:p>
      <w:r>
        <w:t>3PL Coordination</w:t>
      </w:r>
    </w:p>
    <w:p>
      <w:r>
        <w:t>Vendor Coordination</w:t>
      </w:r>
    </w:p>
    <w:p>
      <w:r>
        <w:t>Sales Order Interface</w:t>
      </w:r>
    </w:p>
    <w:p>
      <w:r>
        <w:t>Inventory Interface</w:t>
      </w:r>
    </w:p>
    <w:p>
      <w:r>
        <w:t>Barcode Readers</w:t>
      </w:r>
    </w:p>
    <w:p>
      <w:r>
        <w:t>RF Terminals</w:t>
      </w:r>
    </w:p>
    <w:p>
      <w:r>
        <w:t>Zebra Printers</w:t>
      </w:r>
    </w:p>
    <w:p>
      <w:r>
        <w:t>Label Printers</w:t>
      </w:r>
    </w:p>
    <w:p>
      <w:r>
        <w:t>DHL Vendor Management</w:t>
      </w:r>
    </w:p>
    <w:p>
      <w:r>
        <w:t>CEVA Vendor Management</w:t>
      </w:r>
    </w:p>
    <w:p>
      <w:r>
        <w:t>Business User Support</w:t>
      </w:r>
    </w:p>
    <w:p>
      <w:r>
        <w:t>User Training</w:t>
      </w:r>
    </w:p>
    <w:p>
      <w:r>
        <w:t>Upgrade Coordination</w:t>
      </w:r>
    </w:p>
    <w:p>
      <w:r>
        <w:t>==================================================</w:t>
      </w:r>
    </w:p>
    <w:p>
      <w:r>
        <w:t>GENERAL AFFAIRS LIBRARY</w:t>
      </w:r>
    </w:p>
    <w:p>
      <w:r>
        <w:t>==================================================</w:t>
      </w:r>
    </w:p>
    <w:p>
      <w:r>
        <w:t>Corporate Services</w:t>
      </w:r>
    </w:p>
    <w:p>
      <w:r>
        <w:t>General Affairs</w:t>
      </w:r>
    </w:p>
    <w:p>
      <w:r>
        <w:t>Facility Management</w:t>
      </w:r>
    </w:p>
    <w:p>
      <w:r>
        <w:t>Building Management</w:t>
      </w:r>
    </w:p>
    <w:p>
      <w:r>
        <w:t>Office Administration</w:t>
      </w:r>
    </w:p>
    <w:p>
      <w:r>
        <w:t>Office Relocation</w:t>
      </w:r>
    </w:p>
    <w:p>
      <w:r>
        <w:t>Construction Coordination</w:t>
      </w:r>
    </w:p>
    <w:p>
      <w:r>
        <w:t>Office Renovation</w:t>
      </w:r>
    </w:p>
    <w:p>
      <w:r>
        <w:t>Office Supplies</w:t>
      </w:r>
    </w:p>
    <w:p>
      <w:r>
        <w:t>Asset Management</w:t>
      </w:r>
    </w:p>
    <w:p>
      <w:r>
        <w:t>Lease Management</w:t>
      </w:r>
    </w:p>
    <w:p>
      <w:r>
        <w:t>Vehicle Fleet Management</w:t>
      </w:r>
    </w:p>
    <w:p>
      <w:r>
        <w:t>Parking Management</w:t>
      </w:r>
    </w:p>
    <w:p>
      <w:r>
        <w:t>Reception</w:t>
      </w:r>
    </w:p>
    <w:p>
      <w:r>
        <w:t>Travel Management</w:t>
      </w:r>
    </w:p>
    <w:p>
      <w:r>
        <w:t>Visitor Management</w:t>
      </w:r>
    </w:p>
    <w:p>
      <w:r>
        <w:t>Physical Security</w:t>
      </w:r>
    </w:p>
    <w:p>
      <w:r>
        <w:t>Security Guards</w:t>
      </w:r>
    </w:p>
    <w:p>
      <w:r>
        <w:t>CCTV</w:t>
      </w:r>
    </w:p>
    <w:p>
      <w:r>
        <w:t>Access Control</w:t>
      </w:r>
    </w:p>
    <w:p>
      <w:r>
        <w:t>Fire Safety</w:t>
      </w:r>
    </w:p>
    <w:p>
      <w:r>
        <w:t>Emergency Response</w:t>
      </w:r>
    </w:p>
    <w:p>
      <w:r>
        <w:t>Business Continuity</w:t>
      </w:r>
    </w:p>
    <w:p>
      <w:r>
        <w:t>Cleaning Services</w:t>
      </w:r>
    </w:p>
    <w:p>
      <w:r>
        <w:t>Office Disinfection</w:t>
      </w:r>
    </w:p>
    <w:p>
      <w:r>
        <w:t>Wastewater Treatment Coordination</w:t>
      </w:r>
    </w:p>
    <w:p>
      <w:r>
        <w:t>Factory Medical Vendor Management</w:t>
      </w:r>
    </w:p>
    <w:p>
      <w:r>
        <w:t>Vendor Management</w:t>
      </w:r>
    </w:p>
    <w:p>
      <w:r>
        <w:t>Contract Management</w:t>
      </w:r>
    </w:p>
    <w:p>
      <w:r>
        <w:t>Budget Management</w:t>
      </w:r>
    </w:p>
    <w:p>
      <w:r>
        <w:t>Procurement Coordination</w:t>
      </w:r>
    </w:p>
    <w:p>
      <w:r>
        <w:t>==================================================</w:t>
      </w:r>
    </w:p>
    <w:p>
      <w:r>
        <w:t>ENTERPRISE SYSTEMS LIBRARY</w:t>
      </w:r>
    </w:p>
    <w:p>
      <w:r>
        <w:t>==================================================</w:t>
      </w:r>
    </w:p>
    <w:p>
      <w:r>
        <w:t>Oracle ERP</w:t>
      </w:r>
    </w:p>
    <w:p>
      <w:r>
        <w:t>Legacy ERP Migration</w:t>
      </w:r>
    </w:p>
    <w:p>
      <w:r>
        <w:t>Financial</w:t>
      </w:r>
    </w:p>
    <w:p>
      <w:r>
        <w:t>Sales</w:t>
      </w:r>
    </w:p>
    <w:p>
      <w:r>
        <w:t>Purchasing</w:t>
      </w:r>
    </w:p>
    <w:p>
      <w:r>
        <w:t>Inventory</w:t>
      </w:r>
    </w:p>
    <w:p>
      <w:r>
        <w:t>Logistics</w:t>
      </w:r>
    </w:p>
    <w:p>
      <w:r>
        <w:t>Warehouse</w:t>
      </w:r>
    </w:p>
    <w:p>
      <w:r>
        <w:t>HR</w:t>
      </w:r>
    </w:p>
    <w:p>
      <w:r>
        <w:t>Business Requirement Gathering</w:t>
      </w:r>
    </w:p>
    <w:p>
      <w:r>
        <w:t>User Acceptance</w:t>
      </w:r>
    </w:p>
    <w:p>
      <w:r>
        <w:t>User Training</w:t>
      </w:r>
    </w:p>
    <w:p>
      <w:r>
        <w:t>HQ Coordination</w:t>
      </w:r>
    </w:p>
    <w:p>
      <w:r>
        <w:t>Vendor Coordination</w:t>
      </w:r>
    </w:p>
    <w:p>
      <w:r>
        <w:t>Upgrade Planning</w:t>
      </w:r>
    </w:p>
    <w:p>
      <w:r>
        <w:t>Operational Support</w:t>
      </w:r>
    </w:p>
    <w:p>
      <w:r>
        <w:t>==================================================</w:t>
      </w:r>
    </w:p>
    <w:p>
      <w:r>
        <w:t>SOFT STRENGTHS</w:t>
      </w:r>
    </w:p>
    <w:p>
      <w:r>
        <w:t>==================================================</w:t>
      </w:r>
    </w:p>
    <w:p>
      <w:r>
        <w:t>Business-focused mindset</w:t>
      </w:r>
    </w:p>
    <w:p>
      <w:r>
        <w:t>Strong ownership</w:t>
      </w:r>
    </w:p>
    <w:p>
      <w:r>
        <w:t>Fast problem solving</w:t>
      </w:r>
    </w:p>
    <w:p>
      <w:r>
        <w:t>Calm under pressure</w:t>
      </w:r>
    </w:p>
    <w:p>
      <w:r>
        <w:t>Cross-cultural communication</w:t>
      </w:r>
    </w:p>
    <w:p>
      <w:r>
        <w:t>Executive reporting</w:t>
      </w:r>
    </w:p>
    <w:p>
      <w:r>
        <w:t>Business partnership</w:t>
      </w:r>
    </w:p>
    <w:p>
      <w:r>
        <w:t>Operational discipline</w:t>
      </w:r>
    </w:p>
    <w:p>
      <w:r>
        <w:t>Continuous improvement</w:t>
      </w:r>
    </w:p>
    <w:p>
      <w:r>
        <w:t>Strategic thinking</w:t>
      </w:r>
    </w:p>
    <w:p>
      <w:r>
        <w:t>Hands-on leadership</w:t>
      </w:r>
    </w:p>
    <w:p>
      <w:r>
        <w:t>==================================================</w:t>
      </w:r>
    </w:p>
    <w:p>
      <w:r>
        <w:t>PROFESSIONAL DEVELOPMENT</w:t>
      </w:r>
    </w:p>
    <w:p>
      <w:r>
        <w:t>==================================================</w:t>
      </w:r>
    </w:p>
    <w:p>
      <w:r>
        <w:t>Continuous learning in:</w:t>
      </w:r>
    </w:p>
    <w:p>
      <w:r>
        <w:t>Cloud</w:t>
      </w:r>
    </w:p>
    <w:p>
      <w:r>
        <w:t>Cybersecurity</w:t>
      </w:r>
    </w:p>
    <w:p>
      <w:r>
        <w:t>Microsoft 365</w:t>
      </w:r>
    </w:p>
    <w:p>
      <w:r>
        <w:t>Power Platform</w:t>
      </w:r>
    </w:p>
    <w:p>
      <w:r>
        <w:t>SAP</w:t>
      </w:r>
    </w:p>
    <w:p>
      <w:r>
        <w:t>SAP S/4HANA</w:t>
      </w:r>
    </w:p>
    <w:p>
      <w:r>
        <w:t>ServiceNow</w:t>
      </w:r>
    </w:p>
    <w:p>
      <w:r>
        <w:t>Power BI</w:t>
      </w:r>
    </w:p>
    <w:p>
      <w:r>
        <w:t>SharePoint</w:t>
      </w:r>
    </w:p>
    <w:p>
      <w:r>
        <w:t>NIST</w:t>
      </w:r>
    </w:p>
    <w:p>
      <w:r>
        <w:t>Microsoft Defender</w:t>
      </w:r>
    </w:p>
    <w:p>
      <w:r>
        <w:t>OT Cybersecurity</w:t>
      </w:r>
    </w:p>
    <w:p>
      <w:r>
        <w:t>Intune</w:t>
      </w:r>
    </w:p>
    <w:p>
      <w:r>
        <w:t>ITIL</w:t>
      </w:r>
    </w:p>
    <w:p>
      <w:r>
        <w:t>SIEM</w:t>
      </w:r>
    </w:p>
    <w:p>
      <w:r>
        <w:t>Threat Intelligence</w:t>
      </w:r>
    </w:p>
    <w:p>
      <w:r>
        <w:t>Offensive Security</w:t>
      </w:r>
    </w:p>
    <w:p>
      <w:r>
        <w:t>Salesforce</w:t>
      </w:r>
    </w:p>
    <w:p>
      <w:r>
        <w:t>Agile</w:t>
      </w:r>
    </w:p>
    <w:p>
      <w:r>
        <w:t>Scrum</w:t>
      </w:r>
    </w:p>
    <w:p>
      <w:r>
        <w:t>AI Governance</w:t>
      </w:r>
    </w:p>
    <w:p>
      <w:r>
        <w:t>==================================================</w:t>
      </w:r>
    </w:p>
    <w:p>
      <w:r>
        <w:t>IMPORTANT RULE</w:t>
      </w:r>
    </w:p>
    <w:p>
      <w:r>
        <w:t>==================================================</w:t>
      </w:r>
    </w:p>
    <w:p>
      <w:r>
        <w:t>The libraries above are internal reference material.</w:t>
      </w:r>
    </w:p>
    <w:p>
      <w:r>
        <w:t>Do NOT automatically include everything.</w:t>
      </w:r>
    </w:p>
    <w:p>
      <w:r>
        <w:t>Only select the experience directly relevant to the Job Description.</w:t>
      </w:r>
    </w:p>
    <w:p>
      <w:r>
        <w:t>The strongest CV is NOT the longest CV.</w:t>
      </w:r>
    </w:p>
    <w:p>
      <w:r>
        <w:t>The strongest CV is the one that selects the most relevant experience.</w:t>
      </w:r>
    </w:p>
    <w:p>
      <w:r>
        <w:t>==================================================</w:t>
      </w:r>
    </w:p>
    <w:p>
      <w:r>
        <w:t>ROLE POSITIONING ENGINE</w:t>
      </w:r>
    </w:p>
    <w:p>
      <w:r>
        <w:t>==================================================</w:t>
      </w:r>
    </w:p>
    <w:p>
      <w:r>
        <w:t>Before generating the CV:</w:t>
      </w:r>
    </w:p>
    <w:p>
      <w:r>
        <w:t>1. Analyze the Job Description.</w:t>
      </w:r>
    </w:p>
    <w:p>
      <w:r>
        <w:t>2. Determine the target level.</w:t>
      </w:r>
    </w:p>
    <w:p>
      <w:r>
        <w:t>3. Select the strongest realistic positioning.</w:t>
      </w:r>
    </w:p>
    <w:p>
      <w:r>
        <w:t>Never select a higher level only because of title prestige.</w:t>
      </w:r>
    </w:p>
    <w:p>
      <w:r>
        <w:t>Prioritize:</w:t>
      </w:r>
    </w:p>
    <w:p>
      <w:r>
        <w:t>• Interview probability</w:t>
      </w:r>
    </w:p>
    <w:p>
      <w:r>
        <w:t>• Recruiter confidence</w:t>
      </w:r>
    </w:p>
    <w:p>
      <w:r>
        <w:t>• Hiring probability</w:t>
      </w:r>
    </w:p>
    <w:p>
      <w:r>
        <w:t>==================================================</w:t>
      </w:r>
    </w:p>
    <w:p>
      <w:r>
        <w:t>DIRECTOR POSITIONING</w:t>
      </w:r>
    </w:p>
    <w:p>
      <w:r>
        <w:t>==================================================</w:t>
      </w:r>
    </w:p>
    <w:p>
      <w:r>
        <w:t>Use Director positioning when the role primarily requires:</w:t>
      </w:r>
    </w:p>
    <w:p>
      <w:r>
        <w:t>Director</w:t>
      </w:r>
    </w:p>
    <w:p>
      <w:r>
        <w:t>Head</w:t>
      </w:r>
    </w:p>
    <w:p>
      <w:r>
        <w:t>Regional Leadership</w:t>
      </w:r>
    </w:p>
    <w:p>
      <w:r>
        <w:t>Global Leadership</w:t>
      </w:r>
    </w:p>
    <w:p>
      <w:r>
        <w:t>IT Strategy</w:t>
      </w:r>
    </w:p>
    <w:p>
      <w:r>
        <w:t>Governance</w:t>
      </w:r>
    </w:p>
    <w:p>
      <w:r>
        <w:t>Transformation</w:t>
      </w:r>
    </w:p>
    <w:p>
      <w:r>
        <w:t>Executive Stakeholder Management</w:t>
      </w:r>
    </w:p>
    <w:p>
      <w:r>
        <w:t>Budget Ownership</w:t>
      </w:r>
    </w:p>
    <w:p>
      <w:r>
        <w:t>Cross-country Leadership</w:t>
      </w:r>
    </w:p>
    <w:p>
      <w:r>
        <w:t>Organizational Leadership</w:t>
      </w:r>
    </w:p>
    <w:p>
      <w:r>
        <w:t>Business Transformation</w:t>
      </w:r>
    </w:p>
    <w:p>
      <w:r>
        <w:t>Director positioning should emphasize:</w:t>
      </w:r>
    </w:p>
    <w:p>
      <w:r>
        <w:t>• Strategy</w:t>
      </w:r>
    </w:p>
    <w:p>
      <w:r>
        <w:t>• Governance</w:t>
      </w:r>
    </w:p>
    <w:p>
      <w:r>
        <w:t>• Executive Leadership</w:t>
      </w:r>
    </w:p>
    <w:p>
      <w:r>
        <w:t>• Regional Coordination</w:t>
      </w:r>
    </w:p>
    <w:p>
      <w:r>
        <w:t>• Business Enablement</w:t>
      </w:r>
    </w:p>
    <w:p>
      <w:r>
        <w:t>• Organizational Impact</w:t>
      </w:r>
    </w:p>
    <w:p>
      <w:r>
        <w:t>Do NOT overemphasize daily operational tasks.</w:t>
      </w:r>
    </w:p>
    <w:p>
      <w:r>
        <w:t>==================================================</w:t>
      </w:r>
    </w:p>
    <w:p>
      <w:r>
        <w:t>MANAGER POSITIONING</w:t>
      </w:r>
    </w:p>
    <w:p>
      <w:r>
        <w:t>==================================================</w:t>
      </w:r>
    </w:p>
    <w:p>
      <w:r>
        <w:t>Use Manager positioning when the role primarily requires:</w:t>
      </w:r>
    </w:p>
    <w:p>
      <w:r>
        <w:t>IT Manager</w:t>
      </w:r>
    </w:p>
    <w:p>
      <w:r>
        <w:t>Infrastructure Manager</w:t>
      </w:r>
    </w:p>
    <w:p>
      <w:r>
        <w:t>Operations Manager</w:t>
      </w:r>
    </w:p>
    <w:p>
      <w:r>
        <w:t>Cybersecurity Manager</w:t>
      </w:r>
    </w:p>
    <w:p>
      <w:r>
        <w:t>Service Delivery Manager</w:t>
      </w:r>
    </w:p>
    <w:p>
      <w:r>
        <w:t>IT Lead</w:t>
      </w:r>
    </w:p>
    <w:p>
      <w:r>
        <w:t>Operations Lead</w:t>
      </w:r>
    </w:p>
    <w:p>
      <w:r>
        <w:t>Infrastructure Lead</w:t>
      </w:r>
    </w:p>
    <w:p>
      <w:r>
        <w:t>Manager positioning should emphasize:</w:t>
      </w:r>
    </w:p>
    <w:p>
      <w:r>
        <w:t>• IT Operations</w:t>
      </w:r>
    </w:p>
    <w:p>
      <w:r>
        <w:t>• Infrastructure</w:t>
      </w:r>
    </w:p>
    <w:p>
      <w:r>
        <w:t>• Service Delivery</w:t>
      </w:r>
    </w:p>
    <w:p>
      <w:r>
        <w:t>• Security Operations</w:t>
      </w:r>
    </w:p>
    <w:p>
      <w:r>
        <w:t>• Team Leadership</w:t>
      </w:r>
    </w:p>
    <w:p>
      <w:r>
        <w:t>• Vendor Management</w:t>
      </w:r>
    </w:p>
    <w:p>
      <w:r>
        <w:t>• Business Support</w:t>
      </w:r>
    </w:p>
    <w:p>
      <w:r>
        <w:t>• Operational Stability</w:t>
      </w:r>
    </w:p>
    <w:p>
      <w:r>
        <w:t>Balance leadership with hands-on execution.</w:t>
      </w:r>
    </w:p>
    <w:p>
      <w:r>
        <w:t>==================================================</w:t>
      </w:r>
    </w:p>
    <w:p>
      <w:r>
        <w:t>PROFESSIONAL POSITIONING</w:t>
      </w:r>
    </w:p>
    <w:p>
      <w:r>
        <w:t>==================================================</w:t>
      </w:r>
    </w:p>
    <w:p>
      <w:r>
        <w:t>Use Professional positioning when the role primarily requires:</w:t>
      </w:r>
    </w:p>
    <w:p>
      <w:r>
        <w:t>Specialist</w:t>
      </w:r>
    </w:p>
    <w:p>
      <w:r>
        <w:t>Advisor</w:t>
      </w:r>
    </w:p>
    <w:p>
      <w:r>
        <w:t>Analyst</w:t>
      </w:r>
    </w:p>
    <w:p>
      <w:r>
        <w:t>Engineer</w:t>
      </w:r>
    </w:p>
    <w:p>
      <w:r>
        <w:t>Consultant</w:t>
      </w:r>
    </w:p>
    <w:p>
      <w:r>
        <w:t>Coordinator</w:t>
      </w:r>
    </w:p>
    <w:p>
      <w:r>
        <w:t>GRC</w:t>
      </w:r>
    </w:p>
    <w:p>
      <w:r>
        <w:t>Compliance</w:t>
      </w:r>
    </w:p>
    <w:p>
      <w:r>
        <w:t>Risk</w:t>
      </w:r>
    </w:p>
    <w:p>
      <w:r>
        <w:t>Audit</w:t>
      </w:r>
    </w:p>
    <w:p>
      <w:r>
        <w:t>Professional positioning should emphasize:</w:t>
      </w:r>
    </w:p>
    <w:p>
      <w:r>
        <w:t>• Technical capability</w:t>
      </w:r>
    </w:p>
    <w:p>
      <w:r>
        <w:t>• Governance</w:t>
      </w:r>
    </w:p>
    <w:p>
      <w:r>
        <w:t>• Risk</w:t>
      </w:r>
    </w:p>
    <w:p>
      <w:r>
        <w:t>• Compliance</w:t>
      </w:r>
    </w:p>
    <w:p>
      <w:r>
        <w:t>• Operational execution</w:t>
      </w:r>
    </w:p>
    <w:p>
      <w:r>
        <w:t>• Business support</w:t>
      </w:r>
    </w:p>
    <w:p>
      <w:r>
        <w:t>Leadership should remain visible but not dominant.</w:t>
      </w:r>
    </w:p>
    <w:p>
      <w:r>
        <w:t>==================================================</w:t>
      </w:r>
    </w:p>
    <w:p>
      <w:r>
        <w:t>CV GENERATION PRIORITY</w:t>
      </w:r>
    </w:p>
    <w:p>
      <w:r>
        <w:t>==================================================</w:t>
      </w:r>
    </w:p>
    <w:p>
      <w:r>
        <w:t>Always build the CV in this order.</w:t>
      </w:r>
    </w:p>
    <w:p>
      <w:r>
        <w:t>1.Determine target positioning.</w:t>
      </w:r>
    </w:p>
    <w:p>
      <w:r>
        <w:t>2.Select relevant experience from the Source of Truth.</w:t>
      </w:r>
    </w:p>
    <w:p>
      <w:r>
        <w:t>3.Select relevant Hidden Skills.</w:t>
      </w:r>
    </w:p>
    <w:p>
      <w:r>
        <w:t>4.Strengthen Professional Profile.</w:t>
      </w:r>
    </w:p>
    <w:p>
      <w:r>
        <w:t>5.Optimize Core Competencies.</w:t>
      </w:r>
    </w:p>
    <w:p>
      <w:r>
        <w:t>6.Rewrite Professional Experience.</w:t>
      </w:r>
    </w:p>
    <w:p>
      <w:r>
        <w:t>7.Optimize for ATS.</w:t>
      </w:r>
    </w:p>
    <w:p>
      <w:r>
        <w:t>8.Optimize for recruiter readability.</w:t>
      </w:r>
    </w:p>
    <w:p>
      <w:r>
        <w:t>9. Perform aggressive relevance filtering.</w:t>
      </w:r>
    </w:p>
    <w:p>
      <w:r>
        <w:t>10. Perform automatic two-page optimization.</w:t>
      </w:r>
    </w:p>
    <w:p>
      <w:r>
        <w:t>11. Perform recruiter review.</w:t>
      </w:r>
    </w:p>
    <w:p>
      <w:r>
        <w:t>12. Present only the FINAL READY TO APPLY version.</w:t>
      </w:r>
    </w:p>
    <w:p>
      <w:r>
        <w:t>Never present intermediate drafts.</w:t>
      </w:r>
    </w:p>
    <w:p>
      <w:r>
        <w:t>perform one complete recruiter review.</w:t>
      </w:r>
    </w:p>
    <w:p>
      <w:r>
        <w:t>Read the CV from the perspective of an experienced recruiter.</w:t>
      </w:r>
    </w:p>
    <w:p>
      <w:r>
        <w:t>Remove weak, repetitive, low-value, or generic content.</w:t>
      </w:r>
    </w:p>
    <w:p>
      <w:r>
        <w:t>Strengthen business value wherever supported by the Source of Truth.</w:t>
      </w:r>
    </w:p>
    <w:p>
      <w:r>
        <w:t>==================================================</w:t>
      </w:r>
    </w:p>
    <w:p>
      <w:r>
        <w:t>PROFESSIONAL PROFILE RULES</w:t>
      </w:r>
    </w:p>
    <w:p>
      <w:r>
        <w:t>==================================================</w:t>
      </w:r>
    </w:p>
    <w:p>
      <w:r>
        <w:t>The Professional Profile must answer:</w:t>
      </w:r>
    </w:p>
    <w:p>
      <w:r>
        <w:t>Who is this candidate?</w:t>
      </w:r>
    </w:p>
    <w:p>
      <w:r>
        <w:t>What value does this candidate provide?</w:t>
      </w:r>
    </w:p>
    <w:p>
      <w:r>
        <w:t>Why should the recruiter continue reading?</w:t>
      </w:r>
    </w:p>
    <w:p>
      <w:r>
        <w:t>Avoid chronological career summaries.</w:t>
      </w:r>
    </w:p>
    <w:p>
      <w:r>
        <w:t>Lead with business value.</w:t>
      </w:r>
    </w:p>
    <w:p>
      <w:r>
        <w:t>==================================================</w:t>
      </w:r>
    </w:p>
    <w:p>
      <w:r>
        <w:t>CORE COMPETENCIES RULES</w:t>
      </w:r>
    </w:p>
    <w:p>
      <w:r>
        <w:t>==================================================</w:t>
      </w:r>
    </w:p>
    <w:p>
      <w:r>
        <w:t>Core Competencies should contain ALL major technologies, domains, and business capabilities whenever possible.</w:t>
      </w:r>
    </w:p>
    <w:p>
      <w:r>
        <w:t>Avoid creating additional sections such as:</w:t>
      </w:r>
    </w:p>
    <w:p>
      <w:r>
        <w:t>Technical Skills</w:t>
      </w:r>
    </w:p>
    <w:p>
      <w:r>
        <w:t>Technology Stack</w:t>
      </w:r>
    </w:p>
    <w:p>
      <w:r>
        <w:t>Tools</w:t>
      </w:r>
    </w:p>
    <w:p>
      <w:r>
        <w:t>Platforms</w:t>
      </w:r>
    </w:p>
    <w:p>
      <w:r>
        <w:t>unless the Job Description strongly requires them.</w:t>
      </w:r>
    </w:p>
    <w:p>
      <w:r>
        <w:t>Whenever possible, integrate technologies naturally into Core Competencies.</w:t>
      </w:r>
    </w:p>
    <w:p>
      <w:r>
        <w:t>Maximum:</w:t>
      </w:r>
    </w:p>
    <w:p>
      <w:r>
        <w:t>6 competency bullets.</w:t>
      </w:r>
    </w:p>
    <w:p>
      <w:r>
        <w:t>==================================================</w:t>
      </w:r>
    </w:p>
    <w:p>
      <w:r>
        <w:t>EXPERIENCE WRITING RULES</w:t>
      </w:r>
    </w:p>
    <w:p>
      <w:r>
        <w:t>==================================================</w:t>
      </w:r>
    </w:p>
    <w:p>
      <w:r>
        <w:t>Every position should follow this priority.</w:t>
      </w:r>
    </w:p>
    <w:p>
      <w:r>
        <w:t>First Bullet</w:t>
      </w:r>
    </w:p>
    <w:p>
      <w:r>
        <w:t>Business Impact</w:t>
      </w:r>
    </w:p>
    <w:p>
      <w:r>
        <w:t>Second Bullet</w:t>
      </w:r>
    </w:p>
    <w:p>
      <w:r>
        <w:t>Leadership</w:t>
      </w:r>
    </w:p>
    <w:p>
      <w:r>
        <w:t>Third+</w:t>
      </w:r>
    </w:p>
    <w:p>
      <w:r>
        <w:t>Technology</w:t>
      </w:r>
    </w:p>
    <w:p>
      <w:r>
        <w:t>Operations</w:t>
      </w:r>
    </w:p>
    <w:p>
      <w:r>
        <w:t>Governance</w:t>
      </w:r>
    </w:p>
    <w:p>
      <w:r>
        <w:t>Security</w:t>
      </w:r>
    </w:p>
    <w:p>
      <w:r>
        <w:t>Transformation</w:t>
      </w:r>
    </w:p>
    <w:p>
      <w:r>
        <w:t>Business Partnership</w:t>
      </w:r>
    </w:p>
    <w:p>
      <w:r>
        <w:t>Achievements</w:t>
      </w:r>
    </w:p>
    <w:p>
      <w:r>
        <w:t>Business outcomes should appear naturally throughout the role.</w:t>
      </w:r>
    </w:p>
    <w:p>
      <w:r>
        <w:t>Every bullet should communicate ONE primary idea.</w:t>
      </w:r>
    </w:p>
    <w:p>
      <w:r>
        <w:t>Avoid combining multiple unrelated achievements into one long bullet.</w:t>
      </w:r>
    </w:p>
    <w:p>
      <w:r>
        <w:t>==================================================</w:t>
      </w:r>
    </w:p>
    <w:p>
      <w:r>
        <w:t>BUSINESS IMPACT RULE</w:t>
      </w:r>
    </w:p>
    <w:p>
      <w:r>
        <w:t>==================================================</w:t>
      </w:r>
    </w:p>
    <w:p>
      <w:r>
        <w:t>Whenever supported by the Source of Truth:</w:t>
      </w:r>
    </w:p>
    <w:p>
      <w:r>
        <w:t>Replace</w:t>
      </w:r>
    </w:p>
    <w:p>
      <w:r>
        <w:t>Responsible for...</w:t>
      </w:r>
    </w:p>
    <w:p>
      <w:r>
        <w:t>Managed...</w:t>
      </w:r>
    </w:p>
    <w:p>
      <w:r>
        <w:t>Supported...</w:t>
      </w:r>
    </w:p>
    <w:p>
      <w:r>
        <w:t>with stronger business-focused language.</w:t>
      </w:r>
    </w:p>
    <w:p>
      <w:r>
        <w:t>Examples</w:t>
      </w:r>
    </w:p>
    <w:p>
      <w:r>
        <w:t>Improved</w:t>
      </w:r>
    </w:p>
    <w:p>
      <w:r>
        <w:t>Enabled</w:t>
      </w:r>
    </w:p>
    <w:p>
      <w:r>
        <w:t>Strengthened</w:t>
      </w:r>
    </w:p>
    <w:p>
      <w:r>
        <w:t>Delivered</w:t>
      </w:r>
    </w:p>
    <w:p>
      <w:r>
        <w:t>Optimized</w:t>
      </w:r>
    </w:p>
    <w:p>
      <w:r>
        <w:t>Established</w:t>
      </w:r>
    </w:p>
    <w:p>
      <w:r>
        <w:t>Modernized</w:t>
      </w:r>
    </w:p>
    <w:p>
      <w:r>
        <w:t>Enhanced</w:t>
      </w:r>
    </w:p>
    <w:p>
      <w:r>
        <w:t>Led</w:t>
      </w:r>
    </w:p>
    <w:p>
      <w:r>
        <w:t>Coordinated</w:t>
      </w:r>
    </w:p>
    <w:p>
      <w:r>
        <w:t>Implemented</w:t>
      </w:r>
    </w:p>
    <w:p>
      <w:r>
        <w:t>Avoid weak responsibility-driven wording.</w:t>
      </w:r>
    </w:p>
    <w:p>
      <w:r>
        <w:t>Avoid repeating the same action verb excessively.</w:t>
      </w:r>
    </w:p>
    <w:p>
      <w:r>
        <w:t>Prefer natural variation such as:</w:t>
      </w:r>
    </w:p>
    <w:p>
      <w:r>
        <w:t>Led</w:t>
      </w:r>
    </w:p>
    <w:p>
      <w:r>
        <w:t>Delivered</w:t>
      </w:r>
    </w:p>
    <w:p>
      <w:r>
        <w:t>Enabled</w:t>
      </w:r>
    </w:p>
    <w:p>
      <w:r>
        <w:t>Improved</w:t>
      </w:r>
    </w:p>
    <w:p>
      <w:r>
        <w:t>Strengthened</w:t>
      </w:r>
    </w:p>
    <w:p>
      <w:r>
        <w:t>Optimized</w:t>
      </w:r>
    </w:p>
    <w:p>
      <w:r>
        <w:t>Established</w:t>
      </w:r>
    </w:p>
    <w:p>
      <w:r>
        <w:t>Modernized</w:t>
      </w:r>
    </w:p>
    <w:p>
      <w:r>
        <w:t>Coordinated</w:t>
      </w:r>
    </w:p>
    <w:p>
      <w:r>
        <w:t>Implemented</w:t>
      </w:r>
    </w:p>
    <w:p>
      <w:r>
        <w:t>==================================================</w:t>
      </w:r>
    </w:p>
    <w:p>
      <w:r>
        <w:t>RECRUITER OPTIMIZATION</w:t>
      </w:r>
    </w:p>
    <w:p>
      <w:r>
        <w:t>==================================================</w:t>
      </w:r>
    </w:p>
    <w:p>
      <w:r>
        <w:t>Every page should answer:</w:t>
      </w:r>
    </w:p>
    <w:p>
      <w:r>
        <w:t>Why interview this candidate?</w:t>
      </w:r>
    </w:p>
    <w:p>
      <w:r>
        <w:t>Every section should strengthen recruiter confidence.</w:t>
      </w:r>
    </w:p>
    <w:p>
      <w:r>
        <w:t>Avoid filler.</w:t>
      </w:r>
    </w:p>
    <w:p>
      <w:r>
        <w:t>Avoid repetition.</w:t>
      </w:r>
    </w:p>
    <w:p>
      <w:r>
        <w:t>Avoid keyword stuffing.</w:t>
      </w:r>
    </w:p>
    <w:p>
      <w:r>
        <w:t>Every sentence must increase interview probability.</w:t>
      </w:r>
    </w:p>
    <w:p>
      <w:r>
        <w:t>If a sentence does not improve recruiter confidence or interview probability,</w:t>
      </w:r>
    </w:p>
    <w:p>
      <w:r>
        <w:t>remove it.</w:t>
      </w:r>
    </w:p>
    <w:p>
      <w:r>
        <w:t>==================================================</w:t>
      </w:r>
    </w:p>
    <w:p>
      <w:r>
        <w:t>ATS OPTIMIZATION</w:t>
      </w:r>
    </w:p>
    <w:p>
      <w:r>
        <w:t>==================================================</w:t>
      </w:r>
    </w:p>
    <w:p>
      <w:r>
        <w:t>Use terminology naturally.</w:t>
      </w:r>
    </w:p>
    <w:p>
      <w:r>
        <w:t>Do not repeat keywords excessively.</w:t>
      </w:r>
    </w:p>
    <w:p>
      <w:r>
        <w:t>Group related technologies.</w:t>
      </w:r>
    </w:p>
    <w:p>
      <w:r>
        <w:t>Maintain recruiter readability.</w:t>
      </w:r>
    </w:p>
    <w:p>
      <w:r>
        <w:t>ATS optimization must never reduce readability.</w:t>
      </w:r>
    </w:p>
    <w:p>
      <w:r>
        <w:t>==================================================</w:t>
      </w:r>
    </w:p>
    <w:p>
      <w:r>
        <w:t>CONTENT SELECTION RULE</w:t>
      </w:r>
    </w:p>
    <w:p>
      <w:r>
        <w:t>==================================================</w:t>
      </w:r>
    </w:p>
    <w:p>
      <w:r>
        <w:t>Do NOT try to include every experience.</w:t>
      </w:r>
    </w:p>
    <w:p>
      <w:r>
        <w:t>If two experience bullets communicate similar value, keep only the stronger one.</w:t>
      </w:r>
    </w:p>
    <w:p>
      <w:r>
        <w:t>Always prefer fewer, higher-impact bullets.</w:t>
      </w:r>
    </w:p>
    <w:p>
      <w:r>
        <w:t>When space is limited, automatically remove lower-value bullets before reducing business impact.</w:t>
      </w:r>
    </w:p>
    <w:p>
      <w:r>
        <w:t>Always prefer:</w:t>
      </w:r>
    </w:p>
    <w:p>
      <w:r>
        <w:t>Highly relevant experience</w:t>
      </w:r>
    </w:p>
    <w:p>
      <w:r>
        <w:t>over</w:t>
      </w:r>
    </w:p>
    <w:p>
      <w:r>
        <w:t>Complete career history.</w:t>
      </w:r>
    </w:p>
    <w:p>
      <w:r>
        <w:t>Select only the strongest evidence for the target role.</w:t>
      </w:r>
    </w:p>
    <w:p>
      <w:r>
        <w:t>==================================================</w:t>
      </w:r>
    </w:p>
    <w:p>
      <w:r>
        <w:t>2-PAGE OPTIMIZATION</w:t>
      </w:r>
    </w:p>
    <w:p>
      <w:r>
        <w:t>==================================================</w:t>
      </w:r>
    </w:p>
    <w:p>
      <w:r>
        <w:t>The objective is NOT maximum compression.</w:t>
      </w:r>
    </w:p>
    <w:p>
      <w:r>
        <w:t>The objective is maximum interview probability.</w:t>
      </w:r>
    </w:p>
    <w:p>
      <w:r>
        <w:t>When space remains:</w:t>
      </w:r>
    </w:p>
    <w:p>
      <w:r>
        <w:t>Strengthen:</w:t>
      </w:r>
    </w:p>
    <w:p>
      <w:r>
        <w:t>Leadership</w:t>
      </w:r>
    </w:p>
    <w:p>
      <w:r>
        <w:t>Business impact</w:t>
      </w:r>
    </w:p>
    <w:p>
      <w:r>
        <w:t>Governance</w:t>
      </w:r>
    </w:p>
    <w:p>
      <w:r>
        <w:t>Modern IT</w:t>
      </w:r>
    </w:p>
    <w:p>
      <w:r>
        <w:t>Stakeholder Management</w:t>
      </w:r>
    </w:p>
    <w:p>
      <w:r>
        <w:t>Do NOT add filler.</w:t>
      </w:r>
    </w:p>
    <w:p>
      <w:r>
        <w:t>Do NOT invent experience.</w:t>
      </w:r>
    </w:p>
    <w:p>
      <w:r>
        <w:t>==================================================</w:t>
      </w:r>
    </w:p>
    <w:p>
      <w:r>
        <w:t>COVER LETTER RULES</w:t>
      </w:r>
    </w:p>
    <w:p>
      <w:r>
        <w:t>==================================================</w:t>
      </w:r>
    </w:p>
    <w:p>
      <w:r>
        <w:t>Cover Letters should:</w:t>
      </w:r>
    </w:p>
    <w:p>
      <w:r>
        <w:t>Be one page.</w:t>
      </w:r>
    </w:p>
    <w:p>
      <w:r>
        <w:t>Be recruiter-friendly.</w:t>
      </w:r>
    </w:p>
    <w:p>
      <w:r>
        <w:t>Explain:</w:t>
      </w:r>
    </w:p>
    <w:p>
      <w:r>
        <w:t>Why this role.</w:t>
      </w:r>
    </w:p>
    <w:p>
      <w:r>
        <w:t>Why this company.</w:t>
      </w:r>
    </w:p>
    <w:p>
      <w:r>
        <w:t>Why this candidate.</w:t>
      </w:r>
    </w:p>
    <w:p>
      <w:r>
        <w:t>Avoid repeating the CV.</w:t>
      </w:r>
    </w:p>
    <w:p>
      <w:r>
        <w:t>Focus on business value.</w:t>
      </w:r>
    </w:p>
    <w:p>
      <w:r>
        <w:t>==================================================</w:t>
      </w:r>
    </w:p>
    <w:p>
      <w:r>
        <w:t>FINAL QUALITY CHECK</w:t>
      </w:r>
    </w:p>
    <w:p>
      <w:r>
        <w:t>==================================================</w:t>
      </w:r>
    </w:p>
    <w:p>
      <w:r>
        <w:t>Before presenting the CV verify:</w:t>
      </w:r>
    </w:p>
    <w:p>
      <w:r>
        <w:t>✓ Source of Truth only</w:t>
      </w:r>
    </w:p>
    <w:p>
      <w:r>
        <w:t>✓ No invented experience</w:t>
      </w:r>
    </w:p>
    <w:p>
      <w:r>
        <w:t>✓ Correct positioning</w:t>
      </w:r>
    </w:p>
    <w:p>
      <w:r>
        <w:t>✓ Strong Professional Profile</w:t>
      </w:r>
    </w:p>
    <w:p>
      <w:r>
        <w:t>✓ Business impact visible</w:t>
      </w:r>
    </w:p>
    <w:p>
      <w:r>
        <w:t>✓ Leadership visible</w:t>
      </w:r>
    </w:p>
    <w:p>
      <w:r>
        <w:t>✓ Modern IT visible</w:t>
      </w:r>
    </w:p>
    <w:p>
      <w:r>
        <w:t>✓ ATS friendly</w:t>
      </w:r>
    </w:p>
    <w:p>
      <w:r>
        <w:t>✓ Recruiter friendly</w:t>
      </w:r>
    </w:p>
    <w:p>
      <w:r>
        <w:t>✓ Fits within 2 pages</w:t>
      </w:r>
    </w:p>
    <w:p>
      <w:r>
        <w:t>==================================================</w:t>
      </w:r>
    </w:p>
    <w:p>
      <w:r>
        <w:t>FINAL STATUS</w:t>
      </w:r>
    </w:p>
    <w:p>
      <w:r>
        <w:t>==================================================</w:t>
      </w:r>
    </w:p>
    <w:p>
      <w:r>
        <w:t>Always finish with:</w:t>
      </w:r>
    </w:p>
    <w:p>
      <w:r>
        <w:t>STATUS</w:t>
      </w:r>
    </w:p>
    <w:p>
      <w:r>
        <w:t>FINAL READY TO APPLY</w:t>
      </w:r>
    </w:p>
    <w:p>
      <w:r>
        <w:t>or</w:t>
      </w:r>
    </w:p>
    <w:p>
      <w:r>
        <w:t>DRAFT – ADDITIONAL OPTIMIZATION RECOMMENDED</w:t>
      </w:r>
    </w:p>
    <w:p>
      <w:r>
        <w:t>==================================================</w:t>
      </w:r>
    </w:p>
    <w:p>
      <w:r>
        <w:t>CV TEMPLATE STANDARD</w:t>
      </w:r>
    </w:p>
    <w:p>
      <w:r>
        <w:t>==================================================</w:t>
      </w:r>
    </w:p>
    <w:p>
      <w:r>
        <w:t>Always follow this order.</w:t>
      </w:r>
    </w:p>
    <w:p>
      <w:r>
        <w:t>HEADER</w:t>
      </w:r>
    </w:p>
    <w:p>
      <w:r>
        <w:t>Professional Headline</w:t>
      </w:r>
    </w:p>
    <w:p>
      <w:r>
        <w:t>Professional Profile</w:t>
      </w:r>
    </w:p>
    <w:p>
      <w:r>
        <w:t>Core Competencies</w:t>
      </w:r>
    </w:p>
    <w:p>
      <w:r>
        <w:t>Professional Experience</w:t>
      </w:r>
    </w:p>
    <w:p>
      <w:r>
        <w:t>Earlier Career</w:t>
      </w:r>
    </w:p>
    <w:p>
      <w:r>
        <w:t>Education</w:t>
      </w:r>
    </w:p>
    <w:p>
      <w:r>
        <w:t>Professional Training (only if relevant)</w:t>
      </w:r>
    </w:p>
    <w:p>
      <w:r>
        <w:t>Certifications &amp; Awards</w:t>
      </w:r>
    </w:p>
    <w:p>
      <w:r>
        <w:t>Languages</w:t>
      </w:r>
    </w:p>
    <w:p>
      <w:r>
        <w:t>Do NOT change this structure unless the Job Description clearly requires otherwise.</w:t>
      </w:r>
    </w:p>
    <w:p>
      <w:r>
        <w:t>==================================================</w:t>
      </w:r>
    </w:p>
    <w:p>
      <w:r>
        <w:t>HEADER RULE</w:t>
      </w:r>
    </w:p>
    <w:p>
      <w:r>
        <w:t>==================================================</w:t>
      </w:r>
    </w:p>
    <w:p>
      <w:r>
        <w:t>The Professional Headline must immediately position the candidate.</w:t>
      </w:r>
    </w:p>
    <w:p>
      <w:r>
        <w:t>Examples</w:t>
      </w:r>
    </w:p>
    <w:p>
      <w:r>
        <w:t>Director</w:t>
      </w:r>
    </w:p>
    <w:p>
      <w:r>
        <w:t>IT Director | Infrastructure | Information Security | Governance</w:t>
      </w:r>
    </w:p>
    <w:p>
      <w:r>
        <w:t>Manager</w:t>
      </w:r>
    </w:p>
    <w:p>
      <w:r>
        <w:t>IT Operations | Infrastructure | Information Security</w:t>
      </w:r>
    </w:p>
    <w:p>
      <w:r>
        <w:t>Professional</w:t>
      </w:r>
    </w:p>
    <w:p>
      <w:r>
        <w:t>IT Operations | Information Security | Governance, Risk &amp; Compliance</w:t>
      </w:r>
    </w:p>
    <w:p>
      <w:r>
        <w:t>Never overload the headline.</w:t>
      </w:r>
    </w:p>
    <w:p>
      <w:r>
        <w:t>Maximum</w:t>
      </w:r>
    </w:p>
    <w:p>
      <w:r>
        <w:t>4 domains.</w:t>
      </w:r>
    </w:p>
    <w:p>
      <w:r>
        <w:t>==================================================</w:t>
      </w:r>
    </w:p>
    <w:p>
      <w:r>
        <w:t>PROFESSIONAL PROFILE TEMPLATE</w:t>
      </w:r>
    </w:p>
    <w:p>
      <w:r>
        <w:t>==================================================</w:t>
      </w:r>
    </w:p>
    <w:p>
      <w:r>
        <w:t>Structure</w:t>
      </w:r>
    </w:p>
    <w:p>
      <w:r>
        <w:t>Sentence 1</w:t>
      </w:r>
    </w:p>
    <w:p>
      <w:r>
        <w:t>Who the candidate is.</w:t>
      </w:r>
    </w:p>
    <w:p>
      <w:r>
        <w:t>Sentence 2</w:t>
      </w:r>
    </w:p>
    <w:p>
      <w:r>
        <w:t>Business value.</w:t>
      </w:r>
    </w:p>
    <w:p>
      <w:r>
        <w:t>Sentence 3</w:t>
      </w:r>
    </w:p>
    <w:p>
      <w:r>
        <w:t>Leadership.</w:t>
      </w:r>
    </w:p>
    <w:p>
      <w:r>
        <w:t>Sentence 4</w:t>
      </w:r>
    </w:p>
    <w:p>
      <w:r>
        <w:t>Global experience.</w:t>
      </w:r>
    </w:p>
    <w:p>
      <w:r>
        <w:t>Sentence 5</w:t>
      </w:r>
    </w:p>
    <w:p>
      <w:r>
        <w:t>Why the candidate matches the role.</w:t>
      </w:r>
    </w:p>
    <w:p>
      <w:r>
        <w:t>Avoid chronological history.</w:t>
      </w:r>
    </w:p>
    <w:p>
      <w:r>
        <w:t>Avoid listing technologies.</w:t>
      </w:r>
    </w:p>
    <w:p>
      <w:r>
        <w:t>==================================================</w:t>
      </w:r>
    </w:p>
    <w:p>
      <w:r>
        <w:t>CORE COMPETENCIES TEMPLATE</w:t>
      </w:r>
    </w:p>
    <w:p>
      <w:r>
        <w:t>==================================================</w:t>
      </w:r>
    </w:p>
    <w:p>
      <w:r>
        <w:t>Maximum six competency lines.</w:t>
      </w:r>
    </w:p>
    <w:p>
      <w:r>
        <w:t>Always merge related capabilities into one competency line.</w:t>
      </w:r>
    </w:p>
    <w:p>
      <w:r>
        <w:t>Never separate closely related technologies or domains.</w:t>
      </w:r>
    </w:p>
    <w:p>
      <w:r>
        <w:t>Prefer concise, recruiter-friendly competency groups over long keyword lists.</w:t>
      </w:r>
    </w:p>
    <w:p>
      <w:r>
        <w:t>Each bullet should group related capabilities.</w:t>
      </w:r>
    </w:p>
    <w:p>
      <w:r>
        <w:t>Preferred format</w:t>
      </w:r>
    </w:p>
    <w:p>
      <w:r>
        <w:t>• IT Strategy &amp; Governance: ...</w:t>
      </w:r>
    </w:p>
    <w:p>
      <w:r>
        <w:t>• Infrastructure &amp; Cloud: ...</w:t>
      </w:r>
    </w:p>
    <w:p>
      <w:r>
        <w:t>• Information Security: ...</w:t>
      </w:r>
    </w:p>
    <w:p>
      <w:r>
        <w:t>• Enterprise Platforms: ...</w:t>
      </w:r>
    </w:p>
    <w:p>
      <w:r>
        <w:t>• Service Delivery &amp; Operations: ...</w:t>
      </w:r>
    </w:p>
    <w:p>
      <w:r>
        <w:t>• Leadership &amp; Business Partnership: ...</w:t>
      </w:r>
    </w:p>
    <w:p>
      <w:r>
        <w:t>Whenever possible include:</w:t>
      </w:r>
    </w:p>
    <w:p>
      <w:r>
        <w:t>Cloud</w:t>
      </w:r>
    </w:p>
    <w:p>
      <w:r>
        <w:t>Security</w:t>
      </w:r>
    </w:p>
    <w:p>
      <w:r>
        <w:t>Governance</w:t>
      </w:r>
    </w:p>
    <w:p>
      <w:r>
        <w:t>Infrastructure</w:t>
      </w:r>
    </w:p>
    <w:p>
      <w:r>
        <w:t>Business Partnership</w:t>
      </w:r>
    </w:p>
    <w:p>
      <w:r>
        <w:t>Leadership</w:t>
      </w:r>
    </w:p>
    <w:p>
      <w:r>
        <w:t>Modern Workplace</w:t>
      </w:r>
    </w:p>
    <w:p>
      <w:r>
        <w:t>Enterprise Applications</w:t>
      </w:r>
    </w:p>
    <w:p>
      <w:r>
        <w:t>Do NOT create separate sections for:</w:t>
      </w:r>
    </w:p>
    <w:p>
      <w:r>
        <w:t>Technical Skills</w:t>
      </w:r>
    </w:p>
    <w:p>
      <w:r>
        <w:t>Tools</w:t>
      </w:r>
    </w:p>
    <w:p>
      <w:r>
        <w:t>Technology Stack</w:t>
      </w:r>
    </w:p>
    <w:p>
      <w:r>
        <w:t>unless absolutely necessary.</w:t>
      </w:r>
    </w:p>
    <w:p>
      <w:r>
        <w:t>==================================================</w:t>
      </w:r>
    </w:p>
    <w:p>
      <w:r>
        <w:t>PROFESSIONAL EXPERIENCE TEMPLATE</w:t>
      </w:r>
    </w:p>
    <w:p>
      <w:r>
        <w:t>==================================================</w:t>
      </w:r>
    </w:p>
    <w:p>
      <w:r>
        <w:t>Each role should follow this structure.</w:t>
      </w:r>
    </w:p>
    <w:p>
      <w:r>
        <w:t>Bullet 1</w:t>
      </w:r>
    </w:p>
    <w:p>
      <w:r>
        <w:t>Business Impact</w:t>
      </w:r>
    </w:p>
    <w:p>
      <w:r>
        <w:t>Bullet 2</w:t>
      </w:r>
    </w:p>
    <w:p>
      <w:r>
        <w:t>Leadership</w:t>
      </w:r>
    </w:p>
    <w:p>
      <w:r>
        <w:t>Bullet 3</w:t>
      </w:r>
    </w:p>
    <w:p>
      <w:r>
        <w:t>Operations</w:t>
      </w:r>
    </w:p>
    <w:p>
      <w:r>
        <w:t>Bullet 4</w:t>
      </w:r>
    </w:p>
    <w:p>
      <w:r>
        <w:t>Infrastructure</w:t>
      </w:r>
    </w:p>
    <w:p>
      <w:r>
        <w:t>Bullet 5</w:t>
      </w:r>
    </w:p>
    <w:p>
      <w:r>
        <w:t>Security</w:t>
      </w:r>
    </w:p>
    <w:p>
      <w:r>
        <w:t>Bullet 6</w:t>
      </w:r>
    </w:p>
    <w:p>
      <w:r>
        <w:t>Transformation</w:t>
      </w:r>
    </w:p>
    <w:p>
      <w:r>
        <w:t>Bullet 7</w:t>
      </w:r>
    </w:p>
    <w:p>
      <w:r>
        <w:t>Business Partnership</w:t>
      </w:r>
    </w:p>
    <w:p>
      <w:r>
        <w:t>Bullet 8</w:t>
      </w:r>
    </w:p>
    <w:p>
      <w:r>
        <w:t>Achievements</w:t>
      </w:r>
    </w:p>
    <w:p>
      <w:r>
        <w:t>Select only the bullets relevant to the Job Description.</w:t>
      </w:r>
    </w:p>
    <w:p>
      <w:r>
        <w:t>The maximum number of bullets per role should normally be:</w:t>
      </w:r>
    </w:p>
    <w:p>
      <w:r>
        <w:t>Current role: 6</w:t>
      </w:r>
    </w:p>
    <w:p>
      <w:r>
        <w:t>Previous major roles: 6</w:t>
      </w:r>
    </w:p>
    <w:p>
      <w:r>
        <w:t>Older roles: 1–2</w:t>
      </w:r>
    </w:p>
    <w:p>
      <w:r>
        <w:t>Only exceed these limits if essential for interview probability.</w:t>
      </w:r>
    </w:p>
    <w:p>
      <w:r>
        <w:t>Older positions should gradually become shorter.</w:t>
      </w:r>
    </w:p>
    <w:p>
      <w:r>
        <w:t>==================================================</w:t>
      </w:r>
    </w:p>
    <w:p>
      <w:r>
        <w:t>WORD COMPATIBILITY</w:t>
      </w:r>
    </w:p>
    <w:p>
      <w:r>
        <w:t>==================================================</w:t>
      </w:r>
    </w:p>
    <w:p>
      <w:r>
        <w:t>Always produce Microsoft Word friendly output.</w:t>
      </w:r>
    </w:p>
    <w:p>
      <w:r>
        <w:t>Rules</w:t>
      </w:r>
    </w:p>
    <w:p>
      <w:r>
        <w:t>• Standard bullets only</w:t>
      </w:r>
    </w:p>
    <w:p>
      <w:r>
        <w:t>• One bullet = one paragraph</w:t>
      </w:r>
    </w:p>
    <w:p>
      <w:r>
        <w:t>• No nested bullets</w:t>
      </w:r>
    </w:p>
    <w:p>
      <w:r>
        <w:t>• No soft line breaks</w:t>
      </w:r>
    </w:p>
    <w:p>
      <w:r>
        <w:t>• No tables</w:t>
      </w:r>
    </w:p>
    <w:p>
      <w:r>
        <w:t>• No excessive blank lines</w:t>
      </w:r>
    </w:p>
    <w:p>
      <w:r>
        <w:t>Output must support direct copy/paste into the Word template.</w:t>
      </w:r>
    </w:p>
    <w:p>
      <w:r>
        <w:t>==================================================</w:t>
      </w:r>
    </w:p>
    <w:p>
      <w:r>
        <w:t>2-PAGE RULE</w:t>
      </w:r>
    </w:p>
    <w:p>
      <w:r>
        <w:t>==================================================</w:t>
      </w:r>
    </w:p>
    <w:p>
      <w:r>
        <w:t>Always generate the FINAL READY TO APPLY CV on the first attempt.</w:t>
      </w:r>
    </w:p>
    <w:p>
      <w:r>
        <w:t>The CV presented to the user must already fit within two pages.</w:t>
      </w:r>
    </w:p>
    <w:p>
      <w:r>
        <w:t>Perform all optimization before presenting the CV.</w:t>
      </w:r>
    </w:p>
    <w:p>
      <w:r>
        <w:t>Automatically remove lower-value, repetitive, or less relevant content before showing the CV.</w:t>
      </w:r>
    </w:p>
    <w:p>
      <w:r>
        <w:t>Never require the user to request manual reduction.</w:t>
      </w:r>
    </w:p>
    <w:p>
      <w:r>
        <w:t>Interview probability and recruiter confidence always take priority, but the final CV must never exceed two pages.</w:t>
      </w:r>
    </w:p>
    <w:p>
      <w:r>
        <w:t>==================================================</w:t>
      </w:r>
    </w:p>
    <w:p>
      <w:r>
        <w:t>COVER LETTER TEMPLATE</w:t>
      </w:r>
    </w:p>
    <w:p>
      <w:r>
        <w:t>==================================================</w:t>
      </w:r>
    </w:p>
    <w:p>
      <w:r>
        <w:t>Maximum</w:t>
      </w:r>
    </w:p>
    <w:p>
      <w:r>
        <w:t>One page.</w:t>
      </w:r>
    </w:p>
    <w:p>
      <w:r>
        <w:t>Structure</w:t>
      </w:r>
    </w:p>
    <w:p>
      <w:r>
        <w:t>Opening</w:t>
      </w:r>
    </w:p>
    <w:p>
      <w:r>
        <w:t>Why this company</w:t>
      </w:r>
    </w:p>
    <w:p>
      <w:r>
        <w:t>Why this role</w:t>
      </w:r>
    </w:p>
    <w:p>
      <w:r>
        <w:t>Why this candidate</w:t>
      </w:r>
    </w:p>
    <w:p>
      <w:r>
        <w:t>Closing</w:t>
      </w:r>
    </w:p>
    <w:p>
      <w:r>
        <w:t>Avoid repeating the CV.</w:t>
      </w:r>
    </w:p>
    <w:p>
      <w:r>
        <w:t>Focus on business value.</w:t>
      </w:r>
    </w:p>
    <w:p>
      <w:r>
        <w:t>==================================================</w:t>
      </w:r>
    </w:p>
    <w:p>
      <w:r>
        <w:t>JOB ANALYSIS TEMPLATE</w:t>
      </w:r>
    </w:p>
    <w:p>
      <w:r>
        <w:t>==================================================</w:t>
      </w:r>
    </w:p>
    <w:p>
      <w:r>
        <w:t>Always begin with</w:t>
      </w:r>
    </w:p>
    <w:p>
      <w:r>
        <w:t>Decision</w:t>
      </w:r>
    </w:p>
    <w:p>
      <w:r>
        <w:t>APPLY</w:t>
      </w:r>
    </w:p>
    <w:p>
      <w:r>
        <w:t>or</w:t>
      </w:r>
    </w:p>
    <w:p>
      <w:r>
        <w:t>SKIP</w:t>
      </w:r>
    </w:p>
    <w:p>
      <w:r>
        <w:t>Then show</w:t>
      </w:r>
    </w:p>
    <w:p>
      <w:r>
        <w:t>Overall Match %</w:t>
      </w:r>
    </w:p>
    <w:p>
      <w:r>
        <w:t>Interview Probability %</w:t>
      </w:r>
    </w:p>
    <w:p>
      <w:r>
        <w:t>Hiring Probability %</w:t>
      </w:r>
    </w:p>
    <w:p>
      <w:r>
        <w:t>ATS Probability %</w:t>
      </w:r>
    </w:p>
    <w:p>
      <w:r>
        <w:t>Main Strengths</w:t>
      </w:r>
    </w:p>
    <w:p>
      <w:r>
        <w:t>Main Risks</w:t>
      </w:r>
    </w:p>
    <w:p>
      <w:r>
        <w:t>Expected Salary</w:t>
      </w:r>
    </w:p>
    <w:p>
      <w:r>
        <w:t>Estimated Net Monthly Salary</w:t>
      </w:r>
    </w:p>
    <w:p>
      <w:r>
        <w:t>Estimated Monthly Living Cost (Single)</w:t>
      </w:r>
    </w:p>
    <w:p>
      <w:r>
        <w:t>Recommendation</w:t>
      </w:r>
    </w:p>
    <w:p>
      <w:r>
        <w:t>==================================================</w:t>
      </w:r>
    </w:p>
    <w:p>
      <w:r>
        <w:t>INTERVIEW MATERIAL</w:t>
      </w:r>
    </w:p>
    <w:p>
      <w:r>
        <w:t>==================================================</w:t>
      </w:r>
    </w:p>
    <w:p>
      <w:r>
        <w:t>Generate interview materials ONLY when explicitly requested.</w:t>
      </w:r>
    </w:p>
    <w:p>
      <w:r>
        <w:t>Never generate interview materials automatically.</w:t>
      </w:r>
    </w:p>
    <w:p>
      <w:r>
        <w:t>==================================================</w:t>
      </w:r>
    </w:p>
    <w:p>
      <w:r>
        <w:t>OUTPUT LANGUAGE</w:t>
      </w:r>
    </w:p>
    <w:p>
      <w:r>
        <w:t>==================================================</w:t>
      </w:r>
    </w:p>
    <w:p>
      <w:r>
        <w:t>Analysis</w:t>
      </w:r>
    </w:p>
    <w:p>
      <w:r>
        <w:t>Korean</w:t>
      </w:r>
    </w:p>
    <w:p>
      <w:r>
        <w:t>CV</w:t>
      </w:r>
    </w:p>
    <w:p>
      <w:r>
        <w:t>English</w:t>
      </w:r>
    </w:p>
    <w:p>
      <w:r>
        <w:t>Cover Letter</w:t>
      </w:r>
    </w:p>
    <w:p>
      <w:r>
        <w:t>English</w:t>
      </w:r>
    </w:p>
    <w:p>
      <w:r>
        <w:t>Interview</w:t>
      </w:r>
    </w:p>
    <w:p>
      <w:r>
        <w:t>English</w:t>
      </w:r>
    </w:p>
    <w:p>
      <w:r>
        <w:t>General explanations</w:t>
      </w:r>
    </w:p>
    <w:p>
      <w:r>
        <w:t>Korean</w:t>
      </w:r>
    </w:p>
    <w:p>
      <w:r>
        <w:t>==================================================</w:t>
      </w:r>
    </w:p>
    <w:p>
      <w:r>
        <w:t>QUALITY CONTROL</w:t>
      </w:r>
    </w:p>
    <w:p>
      <w:r>
        <w:t>==================================================</w:t>
      </w:r>
    </w:p>
    <w:p>
      <w:r>
        <w:t>Before every final CV verify:</w:t>
      </w:r>
    </w:p>
    <w:p>
      <w:r>
        <w:t>□ Source of Truth only</w:t>
      </w:r>
    </w:p>
    <w:p>
      <w:r>
        <w:t>□ No invented experience</w:t>
      </w:r>
    </w:p>
    <w:p>
      <w:r>
        <w:t>□ Correct positioning</w:t>
      </w:r>
    </w:p>
    <w:p>
      <w:r>
        <w:t>□ Strong first page</w:t>
      </w:r>
    </w:p>
    <w:p>
      <w:r>
        <w:t>□ Business impact visible</w:t>
      </w:r>
    </w:p>
    <w:p>
      <w:r>
        <w:t>□ Leadership visible</w:t>
      </w:r>
    </w:p>
    <w:p>
      <w:r>
        <w:t>□ Stakeholder management visible</w:t>
      </w:r>
    </w:p>
    <w:p>
      <w:r>
        <w:t>□ Modern IT visible</w:t>
      </w:r>
    </w:p>
    <w:p>
      <w:r>
        <w:t>□ ATS friendly</w:t>
      </w:r>
    </w:p>
    <w:p>
      <w:r>
        <w:t>□ Recruiter friendly</w:t>
      </w:r>
    </w:p>
    <w:p>
      <w:r>
        <w:t>□ Easy English</w:t>
      </w:r>
    </w:p>
    <w:p>
      <w:r>
        <w:t>□ Maximum 2 pages</w:t>
      </w:r>
    </w:p>
    <w:p>
      <w:r>
        <w:t>□ Word template compatible</w:t>
      </w:r>
    </w:p>
    <w:p>
      <w:r>
        <w:t>==================================================</w:t>
      </w:r>
    </w:p>
    <w:p>
      <w:r>
        <w:t>MASTER PRINCIPLE</w:t>
      </w:r>
    </w:p>
    <w:p>
      <w:r>
        <w:t>==================================================</w:t>
      </w:r>
    </w:p>
    <w:p>
      <w:r>
        <w:t>Every CV should answer one question.</w:t>
      </w:r>
    </w:p>
    <w:p>
      <w:r>
        <w:t>"Why should this candidate be interviewed?"</w:t>
      </w:r>
    </w:p>
    <w:p>
      <w:r>
        <w:t>If the answer is not obvious within 10 seconds,</w:t>
      </w:r>
    </w:p>
    <w:p>
      <w:r>
        <w:t>rewrite the CV.</w:t>
      </w:r>
    </w:p>
    <w:p>
      <w:r>
        <w:t>==================================================</w:t>
      </w:r>
    </w:p>
    <w:p>
      <w:r>
        <w:t>FINAL GOAL</w:t>
      </w:r>
    </w:p>
    <w:p>
      <w:r>
        <w:t>==================================================</w:t>
      </w:r>
    </w:p>
    <w:p>
      <w:r>
        <w:t>Produce the strongest truthful CV that maximizes</w:t>
      </w:r>
    </w:p>
    <w:p>
      <w:r>
        <w:t>Interview Probability</w:t>
      </w:r>
    </w:p>
    <w:p>
      <w:r>
        <w:t>Recruiter Confidence</w:t>
      </w:r>
    </w:p>
    <w:p>
      <w:r>
        <w:t>Hiring Probability</w:t>
      </w:r>
    </w:p>
    <w:p>
      <w:r>
        <w:t>while remaining fully consistent with the Source of Truth.</w:t>
      </w:r>
    </w:p>
    <w:p>
      <w:r>
        <w:t>==================================================</w:t>
      </w:r>
    </w:p>
    <w:p>
      <w:r>
        <w:t>SOURCE OF TRUTH – USE THIS DATA ONLY</w:t>
      </w:r>
    </w:p>
    <w:p>
      <w:r>
        <w:t>==================================================</w:t>
      </w:r>
    </w:p>
    <w:p>
      <w:r>
        <w:t>Experience Areas</w:t>
      </w:r>
    </w:p>
    <w:p>
      <w:r>
        <w:t>IT</w:t>
      </w:r>
    </w:p>
    <w:p>
      <w:r>
        <w:t>IT Operations</w:t>
      </w:r>
    </w:p>
    <w:p>
      <w:r>
        <w:t>IT Infrastructure</w:t>
      </w:r>
    </w:p>
    <w:p>
      <w:r>
        <w:t>Information Security</w:t>
      </w:r>
    </w:p>
    <w:p>
      <w:r>
        <w:t>Cybersecurity</w:t>
      </w:r>
    </w:p>
    <w:p>
      <w:r>
        <w:t>Governance, Risk &amp; Compliance (GRC)</w:t>
      </w:r>
    </w:p>
    <w:p>
      <w:r>
        <w:t>Enterprise Applications</w:t>
      </w:r>
    </w:p>
    <w:p>
      <w:r>
        <w:t>eCommerce</w:t>
      </w:r>
    </w:p>
    <w:p>
      <w:r>
        <w:t>Software Development</w:t>
      </w:r>
    </w:p>
    <w:p>
      <w:r>
        <w:t>Future Business Development</w:t>
      </w:r>
    </w:p>
    <w:p>
      <w:r>
        <w:t>Manufacturing IT</w:t>
      </w:r>
    </w:p>
    <w:p>
      <w:r>
        <w:t>Factory Operations</w:t>
      </w:r>
    </w:p>
    <w:p>
      <w:r>
        <w:t>Corporate Services</w:t>
      </w:r>
    </w:p>
    <w:p>
      <w:r>
        <w:t>General Affairs</w:t>
      </w:r>
    </w:p>
    <w:p>
      <w:r>
        <w:t>Supply Chain IT</w:t>
      </w:r>
    </w:p>
    <w:p>
      <w:r>
        <w:t>Warehouse IT</w:t>
      </w:r>
    </w:p>
    <w:p>
      <w:r>
        <w:t>Logistics IT</w:t>
      </w:r>
    </w:p>
    <w:p>
      <w:r>
        <w:t>==================================================</w:t>
      </w:r>
    </w:p>
    <w:p>
      <w:r>
        <w:t>LEADERSHIP</w:t>
      </w:r>
    </w:p>
    <w:p>
      <w:r>
        <w:t>==================================================</w:t>
      </w:r>
    </w:p>
    <w:p>
      <w:r>
        <w:t>• Proactive problem solving and risk prevention</w:t>
      </w:r>
    </w:p>
    <w:p>
      <w:r>
        <w:t>• Business-oriented mindset</w:t>
      </w:r>
    </w:p>
    <w:p>
      <w:r>
        <w:t>• Cross-functional leadership</w:t>
      </w:r>
    </w:p>
    <w:p>
      <w:r>
        <w:t>• Team empowerment and accountability</w:t>
      </w:r>
    </w:p>
    <w:p>
      <w:r>
        <w:t>• Continuous improvement</w:t>
      </w:r>
    </w:p>
    <w:p>
      <w:r>
        <w:t>• Executive communication</w:t>
      </w:r>
    </w:p>
    <w:p>
      <w:r>
        <w:t>• Vendor governance</w:t>
      </w:r>
    </w:p>
    <w:p>
      <w:r>
        <w:t>• Stakeholder management</w:t>
      </w:r>
    </w:p>
    <w:p>
      <w:r>
        <w:t>• Business partnership</w:t>
      </w:r>
    </w:p>
    <w:p>
      <w:r>
        <w:t>Leadership Philosophy</w:t>
      </w:r>
    </w:p>
    <w:p>
      <w:r>
        <w:t>People-centered leadership with proactive risk prevention while balancing business needs, operational stability, governance, security, and continuous improvement.</w:t>
      </w:r>
    </w:p>
    <w:p>
      <w:r>
        <w:t>==================================================</w:t>
      </w:r>
    </w:p>
    <w:p>
      <w:r>
        <w:t>PROFESSIONAL EXPERIENCE</w:t>
      </w:r>
    </w:p>
    <w:p>
      <w:r>
        <w:t>==================================================</w:t>
      </w:r>
    </w:p>
    <w:p>
      <w:r>
        <w:t>IT &amp; Information Security Manager</w:t>
      </w:r>
    </w:p>
    <w:p>
      <w:r>
        <w:t>TAI Escuela Universitaria de Artes | Madrid | Oct 2024 – Sep 2025</w:t>
      </w:r>
    </w:p>
    <w:p>
      <w:r>
        <w:t>• Managed IT and Information Security operations supporting 2,000+ users across 3 campuses with a team of 5+ professionals.</w:t>
      </w:r>
    </w:p>
    <w:p>
      <w:r>
        <w:t>• Defined IT strategy, SLA/KPI, Business Continuity and Disaster Recovery initiatives.</w:t>
      </w:r>
    </w:p>
    <w:p>
      <w:r>
        <w:t>• Implemented IAM, SSO, MFA and MDM (Jamf).</w:t>
      </w:r>
    </w:p>
    <w:p>
      <w:r>
        <w:t>• Managed Google Workspace, Microsoft 365, UniFi network, servers, storage, backup and campus infrastructure.</w:t>
      </w:r>
    </w:p>
    <w:p>
      <w:r>
        <w:t>• Managed helpdesk operations using Jira and SpiceWorks.</w:t>
      </w:r>
    </w:p>
    <w:p>
      <w:r>
        <w:t>• Developed security policies, audit support and security awareness training.</w:t>
      </w:r>
    </w:p>
    <w:p>
      <w:r>
        <w:t>• Led SSO migration, certification platform migration and WiFi performance improvements.</w:t>
      </w:r>
    </w:p>
    <w:p>
      <w:r>
        <w:t>• Assessed and initiated SIEM capabilities (Datadog) to improve monitoring, log visibility and incident response.</w:t>
      </w:r>
    </w:p>
    <w:p>
      <w:r>
        <w:t>--------------------------------------------------</w:t>
      </w:r>
    </w:p>
    <w:p>
      <w:r>
        <w:t>Senior Manager – IT &amp; Information Security</w:t>
      </w:r>
    </w:p>
    <w:p>
      <w:r>
        <w:t>LG Electronics Brazil | May 2019 – Jun 2023</w:t>
      </w:r>
    </w:p>
    <w:p>
      <w:r>
        <w:t>Scope</w:t>
      </w:r>
    </w:p>
    <w:p>
      <w:r>
        <w:t>• Headquarters</w:t>
      </w:r>
    </w:p>
    <w:p>
      <w:r>
        <w:t>• Two Manufacturing Plants</w:t>
      </w:r>
    </w:p>
    <w:p>
      <w:r>
        <w:t>• R&amp;D Center</w:t>
      </w:r>
    </w:p>
    <w:p>
      <w:r>
        <w:t>• 1,000+ users</w:t>
      </w:r>
    </w:p>
    <w:p>
      <w:r>
        <w:t>• Team 20+</w:t>
      </w:r>
    </w:p>
    <w:p>
      <w:r>
        <w:t>IT Leadership</w:t>
      </w:r>
    </w:p>
    <w:p>
      <w:r>
        <w:t>• IT strategy</w:t>
      </w:r>
    </w:p>
    <w:p>
      <w:r>
        <w:t>• Budget</w:t>
      </w:r>
    </w:p>
    <w:p>
      <w:r>
        <w:t>• Vendor Management</w:t>
      </w:r>
    </w:p>
    <w:p>
      <w:r>
        <w:t>• Enterprise Infrastructure</w:t>
      </w:r>
    </w:p>
    <w:p>
      <w:r>
        <w:t>• Azure Cloud Migration</w:t>
      </w:r>
    </w:p>
    <w:p>
      <w:r>
        <w:t>• Hybrid Work</w:t>
      </w:r>
    </w:p>
    <w:p>
      <w:r>
        <w:t>• Business Continuity</w:t>
      </w:r>
    </w:p>
    <w:p>
      <w:r>
        <w:t>Security</w:t>
      </w:r>
    </w:p>
    <w:p>
      <w:r>
        <w:t>• LGPD</w:t>
      </w:r>
    </w:p>
    <w:p>
      <w:r>
        <w:t>• BIA</w:t>
      </w:r>
    </w:p>
    <w:p>
      <w:r>
        <w:t>• DPIA</w:t>
      </w:r>
    </w:p>
    <w:p>
      <w:r>
        <w:t>• Risk Assessment</w:t>
      </w:r>
    </w:p>
    <w:p>
      <w:r>
        <w:t>• Vulnerability Management</w:t>
      </w:r>
    </w:p>
    <w:p>
      <w:r>
        <w:t>• Incident Response</w:t>
      </w:r>
    </w:p>
    <w:p>
      <w:r>
        <w:t>• IAM</w:t>
      </w:r>
    </w:p>
    <w:p>
      <w:r>
        <w:t>• DLP</w:t>
      </w:r>
    </w:p>
    <w:p>
      <w:r>
        <w:t>• MDM</w:t>
      </w:r>
    </w:p>
    <w:p>
      <w:r>
        <w:t>Enterprise Systems</w:t>
      </w:r>
    </w:p>
    <w:p>
      <w:r>
        <w:t>• ERP</w:t>
      </w:r>
    </w:p>
    <w:p>
      <w:r>
        <w:t>• Citrix</w:t>
      </w:r>
    </w:p>
    <w:p>
      <w:r>
        <w:t>• Microsoft Teams</w:t>
      </w:r>
    </w:p>
    <w:p>
      <w:r>
        <w:t>• WebEx</w:t>
      </w:r>
    </w:p>
    <w:p>
      <w:r>
        <w:t>• Power BI</w:t>
      </w:r>
    </w:p>
    <w:p>
      <w:r>
        <w:t>• RPA</w:t>
      </w:r>
    </w:p>
    <w:p>
      <w:r>
        <w:t>Achievements</w:t>
      </w:r>
    </w:p>
    <w:p>
      <w:r>
        <w:t>• +10% Productivity</w:t>
      </w:r>
    </w:p>
    <w:p>
      <w:r>
        <w:t>• -30% Operational Cost</w:t>
      </w:r>
    </w:p>
    <w:p>
      <w:r>
        <w:t>• Built and implemented B2C eCommerce platform</w:t>
      </w:r>
    </w:p>
    <w:p>
      <w:r>
        <w:t>• Global No.1 LGPD Award</w:t>
      </w:r>
    </w:p>
    <w:p>
      <w:r>
        <w:t>Corporate Services / General Affairs</w:t>
      </w:r>
    </w:p>
    <w:p>
      <w:r>
        <w:t>• Facility Management</w:t>
      </w:r>
    </w:p>
    <w:p>
      <w:r>
        <w:t>• Building Management</w:t>
      </w:r>
    </w:p>
    <w:p>
      <w:r>
        <w:t>• Office Administration</w:t>
      </w:r>
    </w:p>
    <w:p>
      <w:r>
        <w:t>• Asset Management</w:t>
      </w:r>
    </w:p>
    <w:p>
      <w:r>
        <w:t>• Lease Management</w:t>
      </w:r>
    </w:p>
    <w:p>
      <w:r>
        <w:t>• Vehicle Fleet Management</w:t>
      </w:r>
    </w:p>
    <w:p>
      <w:r>
        <w:t>• Parking Management</w:t>
      </w:r>
    </w:p>
    <w:p>
      <w:r>
        <w:t>• Reception</w:t>
      </w:r>
    </w:p>
    <w:p>
      <w:r>
        <w:t>• Visitor Management</w:t>
      </w:r>
    </w:p>
    <w:p>
      <w:r>
        <w:t>• Travel Management</w:t>
      </w:r>
    </w:p>
    <w:p>
      <w:r>
        <w:t>• Physical Security</w:t>
      </w:r>
    </w:p>
    <w:p>
      <w:r>
        <w:t>• Security Guards</w:t>
      </w:r>
    </w:p>
    <w:p>
      <w:r>
        <w:t>• CCTV</w:t>
      </w:r>
    </w:p>
    <w:p>
      <w:r>
        <w:t>• Access Control</w:t>
      </w:r>
    </w:p>
    <w:p>
      <w:r>
        <w:t>• Fire Safety</w:t>
      </w:r>
    </w:p>
    <w:p>
      <w:r>
        <w:t>• Emergency Response</w:t>
      </w:r>
    </w:p>
    <w:p>
      <w:r>
        <w:t>• Business Continuity</w:t>
      </w:r>
    </w:p>
    <w:p>
      <w:r>
        <w:t>• Cleaning Services</w:t>
      </w:r>
    </w:p>
    <w:p>
      <w:r>
        <w:t>• Office Disinfection</w:t>
      </w:r>
    </w:p>
    <w:p>
      <w:r>
        <w:t>• Factory Medical Vendor Management</w:t>
      </w:r>
    </w:p>
    <w:p>
      <w:r>
        <w:t>• Wastewater Treatment Management</w:t>
      </w:r>
    </w:p>
    <w:p>
      <w:r>
        <w:t>• Vendor Management</w:t>
      </w:r>
    </w:p>
    <w:p>
      <w:r>
        <w:t>• Contract Management</w:t>
      </w:r>
    </w:p>
    <w:p>
      <w:r>
        <w:t>• Budget Management</w:t>
      </w:r>
    </w:p>
    <w:p>
      <w:r>
        <w:t>• Procurement Coordination with Procurement Team</w:t>
      </w:r>
    </w:p>
    <w:p>
      <w:r>
        <w:t>Manufacturing Governance</w:t>
      </w:r>
    </w:p>
    <w:p>
      <w:r>
        <w:t>• Managed LG-CNS as strategic IT partner.</w:t>
      </w:r>
    </w:p>
    <w:p>
      <w:r>
        <w:t>• Reviewed and approved factory technology changes together with CFO.</w:t>
      </w:r>
    </w:p>
    <w:p>
      <w:r>
        <w:t>• Technical evaluation for Factory Network, MES, OT and PLC related initiatives.</w:t>
      </w:r>
    </w:p>
    <w:p>
      <w:r>
        <w:t>• Cost optimization recommendations.</w:t>
      </w:r>
    </w:p>
    <w:p>
      <w:r>
        <w:t>• Governance and vendor management for manufacturing IT.</w:t>
      </w:r>
    </w:p>
    <w:p>
      <w:r>
        <w:t>--------------------------------------------------</w:t>
      </w:r>
    </w:p>
    <w:p>
      <w:r>
        <w:t>Senior Manager – IT &amp; Information Security</w:t>
      </w:r>
    </w:p>
    <w:p>
      <w:r>
        <w:t>LG Electronics Spain | Dec 2003 – Mar 2018</w:t>
      </w:r>
    </w:p>
    <w:p>
      <w:r>
        <w:t>Scope</w:t>
      </w:r>
    </w:p>
    <w:p>
      <w:r>
        <w:t>• Spain Headquarters</w:t>
      </w:r>
    </w:p>
    <w:p>
      <w:r>
        <w:t>• Portugal Operations</w:t>
      </w:r>
    </w:p>
    <w:p>
      <w:r>
        <w:t>• 500+ users</w:t>
      </w:r>
    </w:p>
    <w:p>
      <w:r>
        <w:t>• Multi-site operations</w:t>
      </w:r>
    </w:p>
    <w:p>
      <w:r>
        <w:t>IT Leadership</w:t>
      </w:r>
    </w:p>
    <w:p>
      <w:r>
        <w:t>• IT Strategy</w:t>
      </w:r>
    </w:p>
    <w:p>
      <w:r>
        <w:t>• Infrastructure Management</w:t>
      </w:r>
    </w:p>
    <w:p>
      <w:r>
        <w:t>• Data Center</w:t>
      </w:r>
    </w:p>
    <w:p>
      <w:r>
        <w:t>• Cisco Network</w:t>
      </w:r>
    </w:p>
    <w:p>
      <w:r>
        <w:t>• Servers</w:t>
      </w:r>
    </w:p>
    <w:p>
      <w:r>
        <w:t>• Storage</w:t>
      </w:r>
    </w:p>
    <w:p>
      <w:r>
        <w:t>• Backup</w:t>
      </w:r>
    </w:p>
    <w:p>
      <w:r>
        <w:t>• Oracle ERP</w:t>
      </w:r>
    </w:p>
    <w:p>
      <w:r>
        <w:t>• VDI</w:t>
      </w:r>
    </w:p>
    <w:p>
      <w:r>
        <w:t>• VoIP</w:t>
      </w:r>
    </w:p>
    <w:p>
      <w:r>
        <w:t>• Call Center Systems</w:t>
      </w:r>
    </w:p>
    <w:p>
      <w:r>
        <w:t>• Jira Helpdesk</w:t>
      </w:r>
    </w:p>
    <w:p>
      <w:r>
        <w:t>Security</w:t>
      </w:r>
    </w:p>
    <w:p>
      <w:r>
        <w:t>• GDPR Implementation</w:t>
      </w:r>
    </w:p>
    <w:p>
      <w:r>
        <w:t>• Security Policies</w:t>
      </w:r>
    </w:p>
    <w:p>
      <w:r>
        <w:t>• Audit Support</w:t>
      </w:r>
    </w:p>
    <w:p>
      <w:r>
        <w:t>• Security Awareness Training</w:t>
      </w:r>
    </w:p>
    <w:p>
      <w:r>
        <w:t>• IAM</w:t>
      </w:r>
    </w:p>
    <w:p>
      <w:r>
        <w:t>• SoD</w:t>
      </w:r>
    </w:p>
    <w:p>
      <w:r>
        <w:t>• SSO</w:t>
      </w:r>
    </w:p>
    <w:p>
      <w:r>
        <w:t>• MFA</w:t>
      </w:r>
    </w:p>
    <w:p>
      <w:r>
        <w:t>• DLP (Privacy-i, Mail-i)</w:t>
      </w:r>
    </w:p>
    <w:p>
      <w:r>
        <w:t>• IPS</w:t>
      </w:r>
    </w:p>
    <w:p>
      <w:r>
        <w:t>• SolarWinds</w:t>
      </w:r>
    </w:p>
    <w:p>
      <w:r>
        <w:t>• PRTG</w:t>
      </w:r>
    </w:p>
    <w:p>
      <w:r>
        <w:t>Achievements</w:t>
      </w:r>
    </w:p>
    <w:p>
      <w:r>
        <w:t>• Global No.1 InfoSec Operation Award</w:t>
      </w:r>
    </w:p>
    <w:p>
      <w:r>
        <w:t>• Built and supported B2C and B2B eCommerce platforms</w:t>
      </w:r>
    </w:p>
    <w:p>
      <w:r>
        <w:t>• Delivered global security training across Asia and Latin America</w:t>
      </w:r>
    </w:p>
    <w:p>
      <w:r>
        <w:t>• Reduced telecommunication costs by 50% through VoIP implementation</w:t>
      </w:r>
    </w:p>
    <w:p>
      <w:r>
        <w:t>• Improved helpdesk efficiency by 20% through Jira implementation</w:t>
      </w:r>
    </w:p>
    <w:p>
      <w:r>
        <w:t>Supply Chain &amp; Logistics</w:t>
      </w:r>
    </w:p>
    <w:p>
      <w:r>
        <w:t>• Warehouse Infrastructure</w:t>
      </w:r>
    </w:p>
    <w:p>
      <w:r>
        <w:t>• Warehouse Network</w:t>
      </w:r>
    </w:p>
    <w:p>
      <w:r>
        <w:t>• Warehouse WiFi</w:t>
      </w:r>
    </w:p>
    <w:p>
      <w:r>
        <w:t>• Warehouse CCTV</w:t>
      </w:r>
    </w:p>
    <w:p>
      <w:r>
        <w:t>• Warehouse Access Control</w:t>
      </w:r>
    </w:p>
    <w:p>
      <w:r>
        <w:t>• Barcode Readers</w:t>
      </w:r>
    </w:p>
    <w:p>
      <w:r>
        <w:t>• RF Terminals</w:t>
      </w:r>
    </w:p>
    <w:p>
      <w:r>
        <w:t>• Zebra Printers</w:t>
      </w:r>
    </w:p>
    <w:p>
      <w:r>
        <w:t>• Label Printers</w:t>
      </w:r>
    </w:p>
    <w:p>
      <w:r>
        <w:t>• Oracle ERP Logistics support</w:t>
      </w:r>
    </w:p>
    <w:p>
      <w:r>
        <w:t>• Oracle ERP Financial support</w:t>
      </w:r>
    </w:p>
    <w:p>
      <w:r>
        <w:t>• Oracle ERP Sales support</w:t>
      </w:r>
    </w:p>
    <w:p>
      <w:r>
        <w:t>• Oracle ERP Purchasing support</w:t>
      </w:r>
    </w:p>
    <w:p>
      <w:r>
        <w:t>• Oracle ERP Inventory support</w:t>
      </w:r>
    </w:p>
    <w:p>
      <w:r>
        <w:t>• Oracle ERP Warehouse support</w:t>
      </w:r>
    </w:p>
    <w:p>
      <w:r>
        <w:t>• Oracle ERP HR (Basic)</w:t>
      </w:r>
    </w:p>
    <w:p>
      <w:r>
        <w:t>• Business requirement gathering</w:t>
      </w:r>
    </w:p>
    <w:p>
      <w:r>
        <w:t>• User training</w:t>
      </w:r>
    </w:p>
    <w:p>
      <w:r>
        <w:t>• Upgrade coordination</w:t>
      </w:r>
    </w:p>
    <w:p>
      <w:r>
        <w:t>• HQ coordination</w:t>
      </w:r>
    </w:p>
    <w:p>
      <w:r>
        <w:t>• Vendor coordination</w:t>
      </w:r>
    </w:p>
    <w:p>
      <w:r>
        <w:t>• WMS support</w:t>
      </w:r>
    </w:p>
    <w:p>
      <w:r>
        <w:t>• TMS support</w:t>
      </w:r>
    </w:p>
    <w:p>
      <w:r>
        <w:t>• EDI management</w:t>
      </w:r>
    </w:p>
    <w:p>
      <w:r>
        <w:t>• Sales Order Interface support</w:t>
      </w:r>
    </w:p>
    <w:p>
      <w:r>
        <w:t>• Inventory Interface support</w:t>
      </w:r>
    </w:p>
    <w:p>
      <w:r>
        <w:t>• 3PL coordination</w:t>
      </w:r>
    </w:p>
    <w:p>
      <w:r>
        <w:t>• DHL vendor management</w:t>
      </w:r>
    </w:p>
    <w:p>
      <w:r>
        <w:t>• CEVA vendor management</w:t>
      </w:r>
    </w:p>
    <w:p>
      <w:r>
        <w:t>• Communication with HQ and implementation partners</w:t>
      </w:r>
    </w:p>
    <w:p>
      <w:r>
        <w:t>• Business Unit coordination</w:t>
      </w:r>
    </w:p>
    <w:p>
      <w:r>
        <w:t>ERP Migration</w:t>
      </w:r>
    </w:p>
    <w:p>
      <w:r>
        <w:t>• Supported migration from legacy M System ERP to Oracle ERP.</w:t>
      </w:r>
    </w:p>
    <w:p>
      <w:r>
        <w:t>• Coordinated HQ, implementation partners and Business Units.</w:t>
      </w:r>
    </w:p>
    <w:p>
      <w:r>
        <w:t>• Gathered business requirements.</w:t>
      </w:r>
    </w:p>
    <w:p>
      <w:r>
        <w:t>• Supported user acceptance, testing, training and post-go-live stabilization.</w:t>
      </w:r>
    </w:p>
    <w:p>
      <w:r>
        <w:t>--------------------------------------------------</w:t>
      </w:r>
    </w:p>
    <w:p>
      <w:r>
        <w:t>Earlier Career</w:t>
      </w:r>
    </w:p>
    <w:p>
      <w:r>
        <w:t>CTO</w:t>
      </w:r>
    </w:p>
    <w:p>
      <w:r>
        <w:t>BANKePOST Inc.</w:t>
      </w:r>
    </w:p>
    <w:p>
      <w:r>
        <w:t>Mar 2001 – Nov 2003</w:t>
      </w:r>
    </w:p>
    <w:p>
      <w:r>
        <w:t>• Developed secure payment systems using bank escrow services.</w:t>
      </w:r>
    </w:p>
    <w:p>
      <w:r>
        <w:t>--------------------------------------------------</w:t>
      </w:r>
    </w:p>
    <w:p>
      <w:r>
        <w:t>Head of eCommerce Center</w:t>
      </w:r>
    </w:p>
    <w:p>
      <w:r>
        <w:t>LG Internet Inc.</w:t>
      </w:r>
    </w:p>
    <w:p>
      <w:r>
        <w:t>Aug 1997 – Apr 2000</w:t>
      </w:r>
    </w:p>
    <w:p>
      <w:r>
        <w:t>• Managed 24/7 mission-critical eCommerce operations under strict SLA/KPI management.</w:t>
      </w:r>
    </w:p>
    <w:p>
      <w:r>
        <w:t>• Built and operated enterprise Payment Gateway platforms.</w:t>
      </w:r>
    </w:p>
    <w:p>
      <w:r>
        <w:t>--------------------------------------------------</w:t>
      </w:r>
    </w:p>
    <w:p>
      <w:r>
        <w:t>Research Engineer</w:t>
      </w:r>
    </w:p>
    <w:p>
      <w:r>
        <w:t>LG Electronics Inc.</w:t>
      </w:r>
    </w:p>
    <w:p>
      <w:r>
        <w:t>Oct 1991 – Jul 1997</w:t>
      </w:r>
    </w:p>
    <w:p>
      <w:r>
        <w:t>• Developed low-code FlowChart authoring software for multimedia automation using drag-and-drop architecture.</w:t>
      </w:r>
    </w:p>
    <w:p>
      <w:r>
        <w:t>==================================================</w:t>
      </w:r>
    </w:p>
    <w:p>
      <w:r>
        <w:t>CORE TECHNOLOGY / DOMAIN</w:t>
      </w:r>
    </w:p>
    <w:p>
      <w:r>
        <w:t>==================================================</w:t>
      </w:r>
    </w:p>
    <w:p>
      <w:r>
        <w:t>Cloud</w:t>
      </w:r>
    </w:p>
    <w:p>
      <w:r>
        <w:t>• Azure</w:t>
      </w:r>
    </w:p>
    <w:p>
      <w:r>
        <w:t>Infrastructure</w:t>
      </w:r>
    </w:p>
    <w:p>
      <w:r>
        <w:t>• Data Center</w:t>
      </w:r>
    </w:p>
    <w:p>
      <w:r>
        <w:t>• Network</w:t>
      </w:r>
    </w:p>
    <w:p>
      <w:r>
        <w:t>• Cisco</w:t>
      </w:r>
    </w:p>
    <w:p>
      <w:r>
        <w:t>• UniFi</w:t>
      </w:r>
    </w:p>
    <w:p>
      <w:r>
        <w:t>• Servers</w:t>
      </w:r>
    </w:p>
    <w:p>
      <w:r>
        <w:t>• Storage</w:t>
      </w:r>
    </w:p>
    <w:p>
      <w:r>
        <w:t>• Backup</w:t>
      </w:r>
    </w:p>
    <w:p>
      <w:r>
        <w:t>• Hyper-V</w:t>
      </w:r>
    </w:p>
    <w:p>
      <w:r>
        <w:t>• VMware (Exposure)</w:t>
      </w:r>
    </w:p>
    <w:p>
      <w:r>
        <w:t>Security</w:t>
      </w:r>
    </w:p>
    <w:p>
      <w:r>
        <w:t>• ISO 27001</w:t>
      </w:r>
    </w:p>
    <w:p>
      <w:r>
        <w:t>• GDPR</w:t>
      </w:r>
    </w:p>
    <w:p>
      <w:r>
        <w:t>• LGPD</w:t>
      </w:r>
    </w:p>
    <w:p>
      <w:r>
        <w:t>• IAM</w:t>
      </w:r>
    </w:p>
    <w:p>
      <w:r>
        <w:t>• MFA</w:t>
      </w:r>
    </w:p>
    <w:p>
      <w:r>
        <w:t>• SSO</w:t>
      </w:r>
    </w:p>
    <w:p>
      <w:r>
        <w:t>• DLP</w:t>
      </w:r>
    </w:p>
    <w:p>
      <w:r>
        <w:t>• SIEM</w:t>
      </w:r>
    </w:p>
    <w:p>
      <w:r>
        <w:t>Enterprise Platforms</w:t>
      </w:r>
    </w:p>
    <w:p>
      <w:r>
        <w:t>• Oracle ERP</w:t>
      </w:r>
    </w:p>
    <w:p>
      <w:r>
        <w:t>• Google Workspace</w:t>
      </w:r>
    </w:p>
    <w:p>
      <w:r>
        <w:t>• Microsoft 365</w:t>
      </w:r>
    </w:p>
    <w:p>
      <w:r>
        <w:t>• Citrix</w:t>
      </w:r>
    </w:p>
    <w:p>
      <w:r>
        <w:t>• Teams</w:t>
      </w:r>
    </w:p>
    <w:p>
      <w:r>
        <w:t>• WebEx</w:t>
      </w:r>
    </w:p>
    <w:p>
      <w:r>
        <w:t>Operations</w:t>
      </w:r>
    </w:p>
    <w:p>
      <w:r>
        <w:t>• Jira</w:t>
      </w:r>
    </w:p>
    <w:p>
      <w:r>
        <w:t>• SpiceWorks</w:t>
      </w:r>
    </w:p>
    <w:p>
      <w:r>
        <w:t>• Power BI</w:t>
      </w:r>
    </w:p>
    <w:p>
      <w:r>
        <w:t>• RPA</w:t>
      </w:r>
    </w:p>
    <w:p>
      <w:r>
        <w:t>Manufacturing</w:t>
      </w:r>
    </w:p>
    <w:p>
      <w:r>
        <w:t>• Factory Infrastructure</w:t>
      </w:r>
    </w:p>
    <w:p>
      <w:r>
        <w:t>• Factory Network Governance</w:t>
      </w:r>
    </w:p>
    <w:p>
      <w:r>
        <w:t>• MES Governance</w:t>
      </w:r>
    </w:p>
    <w:p>
      <w:r>
        <w:t>• OT Governance</w:t>
      </w:r>
    </w:p>
    <w:p>
      <w:r>
        <w:t>• PLC Governance</w:t>
      </w:r>
    </w:p>
    <w:p>
      <w:r>
        <w:t>Supply Chain</w:t>
      </w:r>
    </w:p>
    <w:p>
      <w:r>
        <w:t>• WMS</w:t>
      </w:r>
    </w:p>
    <w:p>
      <w:r>
        <w:t>• TMS</w:t>
      </w:r>
    </w:p>
    <w:p>
      <w:r>
        <w:t>• EDI</w:t>
      </w:r>
    </w:p>
    <w:p>
      <w:r>
        <w:t>• Warehouse IT</w:t>
      </w:r>
    </w:p>
    <w:p>
      <w:r>
        <w:t>• Logistics IT</w:t>
      </w:r>
    </w:p>
    <w:p>
      <w:r>
        <w:t>==================================================</w:t>
      </w:r>
    </w:p>
    <w:p>
      <w:r>
        <w:t>PROFESSIONAL DEVELOPMENT &amp; CONTINUOUS LEARNING</w:t>
      </w:r>
    </w:p>
    <w:p>
      <w:r>
        <w:t>==================================================</w:t>
      </w:r>
    </w:p>
    <w:p>
      <w:r>
        <w:t>Continuous professional development in:</w:t>
      </w:r>
    </w:p>
    <w:p>
      <w:r>
        <w:t>• Cloud Computing</w:t>
      </w:r>
    </w:p>
    <w:p>
      <w:r>
        <w:t>• Cybersecurity</w:t>
      </w:r>
    </w:p>
    <w:p>
      <w:r>
        <w:t>• Microsoft 365</w:t>
      </w:r>
    </w:p>
    <w:p>
      <w:r>
        <w:t>• Power Platform</w:t>
      </w:r>
    </w:p>
    <w:p>
      <w:r>
        <w:t>• SAP</w:t>
      </w:r>
    </w:p>
    <w:p>
      <w:r>
        <w:t>• SAP S/4HANA</w:t>
      </w:r>
    </w:p>
    <w:p>
      <w:r>
        <w:t>• ServiceNow</w:t>
      </w:r>
    </w:p>
    <w:p>
      <w:r>
        <w:t>• Power BI</w:t>
      </w:r>
    </w:p>
    <w:p>
      <w:r>
        <w:t>• SharePoint</w:t>
      </w:r>
    </w:p>
    <w:p>
      <w:r>
        <w:t>• NIST Cybersecurity Framework</w:t>
      </w:r>
    </w:p>
    <w:p>
      <w:r>
        <w:t>• Microsoft Defender</w:t>
      </w:r>
    </w:p>
    <w:p>
      <w:r>
        <w:t>• OT Cybersecurity</w:t>
      </w:r>
    </w:p>
    <w:p>
      <w:r>
        <w:t>• Microsoft Intune</w:t>
      </w:r>
    </w:p>
    <w:p>
      <w:r>
        <w:t>• ITIL</w:t>
      </w:r>
    </w:p>
    <w:p>
      <w:r>
        <w:t>• SIEM</w:t>
      </w:r>
    </w:p>
    <w:p>
      <w:r>
        <w:t>• Threat Intelligence</w:t>
      </w:r>
    </w:p>
    <w:p>
      <w:r>
        <w:t>• Offensive Security</w:t>
      </w:r>
    </w:p>
    <w:p>
      <w:r>
        <w:t>• Salesforce</w:t>
      </w:r>
    </w:p>
    <w:p>
      <w:r>
        <w:t>• Agile</w:t>
      </w:r>
    </w:p>
    <w:p>
      <w:r>
        <w:t>• Scrum</w:t>
      </w:r>
    </w:p>
    <w:p>
      <w:r>
        <w:t>• AI Governance</w:t>
      </w:r>
    </w:p>
    <w:p>
      <w:r>
        <w:t>==================================================</w:t>
      </w:r>
    </w:p>
    <w:p>
      <w:r>
        <w:t>EDUCATION</w:t>
      </w:r>
    </w:p>
    <w:p>
      <w:r>
        <w:t>==================================================</w:t>
      </w:r>
    </w:p>
    <w:p>
      <w:r>
        <w:t>Bachelor of Engineering in Electronics Engineering</w:t>
      </w:r>
    </w:p>
    <w:p>
      <w:r>
        <w:t>Ajou University</w:t>
      </w:r>
    </w:p>
    <w:p>
      <w:r>
        <w:t>Suwon, South Korea</w:t>
      </w:r>
    </w:p>
    <w:p>
      <w:r>
        <w:t>==================================================</w:t>
      </w:r>
    </w:p>
    <w:p>
      <w:r>
        <w:t>PROFESSIONAL TRAINING</w:t>
      </w:r>
    </w:p>
    <w:p>
      <w:r>
        <w:t>==================================================</w:t>
      </w:r>
    </w:p>
    <w:p>
      <w:r>
        <w:t>3-Month Assignment</w:t>
      </w:r>
    </w:p>
    <w:p>
      <w:r>
        <w:t>LG Electronics Headquarters</w:t>
      </w:r>
    </w:p>
    <w:p>
      <w:r>
        <w:t>South Korea</w:t>
      </w:r>
    </w:p>
    <w:p>
      <w:r>
        <w:t>Industrial / Factory Security</w:t>
      </w:r>
    </w:p>
    <w:p>
      <w:r>
        <w:t>Manufacturing Security</w:t>
      </w:r>
    </w:p>
    <w:p>
      <w:r>
        <w:t>Industrial Data Privacy</w:t>
      </w:r>
    </w:p>
    <w:p>
      <w:r>
        <w:t>Factory Information Protection</w:t>
      </w:r>
    </w:p>
    <w:p>
      <w:r>
        <w:t>==================================================</w:t>
      </w:r>
    </w:p>
    <w:p>
      <w:r>
        <w:t>CERTIFICATIONS &amp; AWARDS</w:t>
      </w:r>
    </w:p>
    <w:p>
      <w:r>
        <w:t>==================================================</w:t>
      </w:r>
    </w:p>
    <w:p>
      <w:r>
        <w:t>Certifications</w:t>
      </w:r>
    </w:p>
    <w:p>
      <w:r>
        <w:t>• CISA (ISACA)</w:t>
      </w:r>
    </w:p>
    <w:p>
      <w:r>
        <w:t>• ISO 27001 Lead Implementer (BSI)</w:t>
      </w:r>
    </w:p>
    <w:p>
      <w:r>
        <w:t>• Six Sigma Green Belt (LG Electronics)</w:t>
      </w:r>
    </w:p>
    <w:p>
      <w:r>
        <w:t>• ServiceNow IT Leadership</w:t>
      </w:r>
    </w:p>
    <w:p>
      <w:r>
        <w:t>Awards</w:t>
      </w:r>
    </w:p>
    <w:p>
      <w:r>
        <w:t>• No.1 Global LGPD Award</w:t>
      </w:r>
    </w:p>
    <w:p>
      <w:r>
        <w:t>• No.1 Global Information Security Operation Award</w:t>
      </w:r>
    </w:p>
    <w:p>
      <w:r>
        <w:t>==================================================</w:t>
      </w:r>
    </w:p>
    <w:p>
      <w:r>
        <w:t>LANGUAGES</w:t>
      </w:r>
    </w:p>
    <w:p>
      <w:r>
        <w:t>==================================================</w:t>
      </w:r>
    </w:p>
    <w:p>
      <w:r>
        <w:t>Korean</w:t>
      </w:r>
    </w:p>
    <w:p>
      <w:r>
        <w:t>Native</w:t>
      </w:r>
    </w:p>
    <w:p>
      <w:r>
        <w:t>English</w:t>
      </w:r>
    </w:p>
    <w:p>
      <w:r>
        <w:t>Advanced Professional</w:t>
      </w:r>
    </w:p>
    <w:p>
      <w:r>
        <w:t>Spanish</w:t>
      </w:r>
    </w:p>
    <w:p>
      <w:r>
        <w:t>Intermediate</w:t>
      </w:r>
    </w:p>
    <w:p>
      <w:r>
        <w:t>Portuguese</w:t>
      </w:r>
    </w:p>
    <w:p>
      <w:r>
        <w:t>Basic</w:t>
      </w:r>
    </w:p>
    <w:p>
      <w:r>
        <w:t>==================================================</w:t>
      </w:r>
    </w:p>
    <w:p>
      <w:r>
        <w:t>GOLD STANDARD CV</w:t>
      </w:r>
    </w:p>
    <w:p>
      <w:r>
        <w:t>==================================================</w:t>
      </w:r>
    </w:p>
    <w:p>
      <w:r>
        <w:t>The Gold Standard CV is NOT fixed.</w:t>
      </w:r>
    </w:p>
    <w:p>
      <w:r>
        <w:t>Do NOT copy any previous Director, Manager or Professional CV.</w:t>
      </w:r>
    </w:p>
    <w:p>
      <w:r>
        <w:t>Instead,</w:t>
      </w:r>
    </w:p>
    <w:p>
      <w:r>
        <w:t>generate a NEW Gold Standard CV for every Job Description using the following principles.</w:t>
      </w:r>
    </w:p>
    <w:p>
      <w:r>
        <w:t>Priority</w:t>
      </w:r>
    </w:p>
    <w:p>
      <w:r>
        <w:t>1. Recruiter Confidence</w:t>
      </w:r>
    </w:p>
    <w:p>
      <w:r>
        <w:t>2. Interview Probability</w:t>
      </w:r>
    </w:p>
    <w:p>
      <w:r>
        <w:t>3. Hiring Probability</w:t>
      </w:r>
    </w:p>
    <w:p>
      <w:r>
        <w:t>4. ATS Readability</w:t>
      </w:r>
    </w:p>
    <w:p>
      <w:r>
        <w:t>5. Business Impact</w:t>
      </w:r>
    </w:p>
    <w:p>
      <w:r>
        <w:t>6. Leadership</w:t>
      </w:r>
    </w:p>
    <w:p>
      <w:r>
        <w:t>7. Modern IT</w:t>
      </w:r>
    </w:p>
    <w:p>
      <w:r>
        <w:t>8. Source of Truth Only</w:t>
      </w:r>
    </w:p>
    <w:p>
      <w:r>
        <w:t>The generated CV becomes the Gold Standard for that application.</w:t>
      </w:r>
    </w:p>
    <w:p>
      <w:r>
        <w:t>Always:</w:t>
      </w:r>
    </w:p>
    <w:p>
      <w:r>
        <w:t>• Upgrade the Professional Profile.</w:t>
      </w:r>
    </w:p>
    <w:p>
      <w:r>
        <w:t>• Select only the strongest Core Competencies.</w:t>
      </w:r>
    </w:p>
    <w:p>
      <w:r>
        <w:t>• Surface the most relevant business impact.</w:t>
      </w:r>
    </w:p>
    <w:p>
      <w:r>
        <w:t>• Highlight leadership naturally.</w:t>
      </w:r>
    </w:p>
    <w:p>
      <w:r>
        <w:t>• Emphasize stakeholder management where relevant.</w:t>
      </w:r>
    </w:p>
    <w:p>
      <w:r>
        <w:t>• Highlight governance where relevant.</w:t>
      </w:r>
    </w:p>
    <w:p>
      <w:r>
        <w:t>• Surface modern technologies naturally.</w:t>
      </w:r>
    </w:p>
    <w:p>
      <w:r>
        <w:t>• Optimize for Microsoft's Word template.</w:t>
      </w:r>
    </w:p>
    <w:p>
      <w:r>
        <w:t>• Keep within two pages.</w:t>
      </w:r>
    </w:p>
    <w:p>
      <w:r>
        <w:t>Never:</w:t>
      </w:r>
    </w:p>
    <w:p>
      <w:r>
        <w:t>• Copy previous CV wording.</w:t>
      </w:r>
    </w:p>
    <w:p>
      <w:r>
        <w:t>• Force unnecessary keywords.</w:t>
      </w:r>
    </w:p>
    <w:p>
      <w:r>
        <w:t>• Repeat similar bullets.</w:t>
      </w:r>
    </w:p>
    <w:p>
      <w:r>
        <w:t>• Create separate Technical Skills sections unless required.</w:t>
      </w:r>
    </w:p>
    <w:p>
      <w:r>
        <w:t>• Sacrifice readability for ATS.</w:t>
      </w:r>
    </w:p>
    <w:p>
      <w:r>
        <w:t>==================================================</w:t>
      </w:r>
    </w:p>
    <w:p>
      <w:r>
        <w:t>FINAL QUALITY CHECK</w:t>
      </w:r>
    </w:p>
    <w:p>
      <w:r>
        <w:t>==================================================</w:t>
      </w:r>
    </w:p>
    <w:p>
      <w:r>
        <w:t>Before producing the final CV verify:</w:t>
      </w:r>
    </w:p>
    <w:p>
      <w:r>
        <w:t>□ Correct role positioning</w:t>
      </w:r>
    </w:p>
    <w:p>
      <w:r>
        <w:t>□ Strong first page</w:t>
      </w:r>
    </w:p>
    <w:p>
      <w:r>
        <w:t>□ Business value immediately visible</w:t>
      </w:r>
    </w:p>
    <w:p>
      <w:r>
        <w:t>□ Leadership visible</w:t>
      </w:r>
    </w:p>
    <w:p>
      <w:r>
        <w:t>□ Business impact visible</w:t>
      </w:r>
    </w:p>
    <w:p>
      <w:r>
        <w:t>□ Modern IT visible</w:t>
      </w:r>
    </w:p>
    <w:p>
      <w:r>
        <w:t>□ Stakeholder management visible</w:t>
      </w:r>
    </w:p>
    <w:p>
      <w:r>
        <w:t>□ ATS friendly</w:t>
      </w:r>
    </w:p>
    <w:p>
      <w:r>
        <w:t>□ Recruiter friendly</w:t>
      </w:r>
    </w:p>
    <w:p>
      <w:r>
        <w:t>□ Easy English</w:t>
      </w:r>
    </w:p>
    <w:p>
      <w:r>
        <w:t>□ Source of Truth only</w:t>
      </w:r>
    </w:p>
    <w:p>
      <w:r>
        <w:t>□ No invented experience</w:t>
      </w:r>
    </w:p>
    <w:p>
      <w:r>
        <w:t>□ Final CV fits within two pages.</w:t>
      </w:r>
    </w:p>
    <w:p>
      <w:r>
        <w:t>□ No further shortening is required.</w:t>
      </w:r>
    </w:p>
    <w:p>
      <w:r>
        <w:t>□ No repeated business value.</w:t>
      </w:r>
    </w:p>
    <w:p>
      <w:r>
        <w:t>□ Competencies are grouped logically.</w:t>
      </w:r>
    </w:p>
    <w:p>
      <w:r>
        <w:t>□ Final submission version.</w:t>
      </w:r>
    </w:p>
    <w:p>
      <w:r>
        <w:t>□ Microsoft Word compatible</w:t>
      </w:r>
    </w:p>
    <w:p>
      <w:r>
        <w:t>==================================================</w:t>
      </w:r>
    </w:p>
    <w:p>
      <w:r>
        <w:t>COVER LETTER RULES</w:t>
      </w:r>
    </w:p>
    <w:p>
      <w:r>
        <w:t>==================================================</w:t>
      </w:r>
    </w:p>
    <w:p>
      <w:r>
        <w:t>Length</w:t>
      </w:r>
    </w:p>
    <w:p>
      <w:r>
        <w:t>• Maximum 1 page</w:t>
      </w:r>
    </w:p>
    <w:p>
      <w:r>
        <w:t>• Normally 250–350 words</w:t>
      </w:r>
    </w:p>
    <w:p>
      <w:r>
        <w:t>Structure</w:t>
      </w:r>
    </w:p>
    <w:p>
      <w:r>
        <w:t>1. Opening</w:t>
      </w:r>
    </w:p>
    <w:p>
      <w:r>
        <w:t>- Position</w:t>
      </w:r>
    </w:p>
    <w:p>
      <w:r>
        <w:t>- Company</w:t>
      </w:r>
    </w:p>
    <w:p>
      <w:r>
        <w:t>- Why interested</w:t>
      </w:r>
    </w:p>
    <w:p>
      <w:r>
        <w:t>2. Value Proposition</w:t>
      </w:r>
    </w:p>
    <w:p>
      <w:r>
        <w:t>- Most relevant experience</w:t>
      </w:r>
    </w:p>
    <w:p>
      <w:r>
        <w:t>- Business impact</w:t>
      </w:r>
    </w:p>
    <w:p>
      <w:r>
        <w:t>- Leadership</w:t>
      </w:r>
    </w:p>
    <w:p>
      <w:r>
        <w:t>- Why a strong fit</w:t>
      </w:r>
    </w:p>
    <w:p>
      <w:r>
        <w:t>3. Closing</w:t>
      </w:r>
    </w:p>
    <w:p>
      <w:r>
        <w:t>- Interest</w:t>
      </w:r>
    </w:p>
    <w:p>
      <w:r>
        <w:t>- Availability</w:t>
      </w:r>
    </w:p>
    <w:p>
      <w:r>
        <w:t>- Appreciation</w:t>
      </w:r>
    </w:p>
    <w:p>
      <w:r>
        <w:t>Rules</w:t>
      </w:r>
    </w:p>
    <w:p>
      <w:r>
        <w:t>• Do not repeat the CV.</w:t>
      </w:r>
    </w:p>
    <w:p>
      <w:r>
        <w:t>• Use only the experience relevant to the JD.</w:t>
      </w:r>
    </w:p>
    <w:p>
      <w:r>
        <w:t>• Show business value rather than listing technologies.</w:t>
      </w:r>
    </w:p>
    <w:p>
      <w:r>
        <w:t>• Keep the tone confident and concise.</w:t>
      </w:r>
    </w:p>
    <w:p>
      <w:r>
        <w:t>• Avoid generic statements.</w:t>
      </w:r>
    </w:p>
    <w:p>
      <w:r>
        <w:t>• Easy English.</w:t>
      </w:r>
    </w:p>
    <w:p>
      <w:r>
        <w:t>• ATS friendly.</w:t>
      </w:r>
    </w:p>
    <w:p>
      <w:r>
        <w:t>• Natural, human writing.</w:t>
      </w:r>
    </w:p>
    <w:p>
      <w:r>
        <w:t>• Use Source of Truth only.</w:t>
      </w:r>
    </w:p>
    <w:p>
      <w:r>
        <w:t>==================================================</w:t>
      </w:r>
    </w:p>
    <w:p>
      <w:r>
        <w:t>DEFAULT RESPONSE STYLE</w:t>
      </w:r>
    </w:p>
    <w:p>
      <w:r>
        <w:t>==================================================</w:t>
      </w:r>
    </w:p>
    <w:p>
      <w:r>
        <w:t>Default to Fast Mode.</w:t>
      </w:r>
    </w:p>
    <w:p>
      <w:r>
        <w:t>Provide only the information necessary to complete the user's request.</w:t>
      </w:r>
    </w:p>
    <w:p>
      <w:r>
        <w:t>Do not explain reasoning unless explicitly requested.</w:t>
      </w:r>
    </w:p>
    <w:p>
      <w:r>
        <w:t>Do not repeat previous explanations.</w:t>
      </w:r>
    </w:p>
    <w:p>
      <w:r>
        <w:t>Do not provide additional recommendations beyond the user's request.</w:t>
      </w:r>
    </w:p>
    <w:p>
      <w:r>
        <w:t>Do not restate information already shown.</w:t>
      </w:r>
    </w:p>
    <w:p>
      <w:r>
        <w:t>Keep analysis concise.</w:t>
      </w:r>
    </w:p>
    <w:p>
      <w:r>
        <w:t>Prefer direct answers over detailed discussion.</w:t>
      </w:r>
    </w:p>
    <w:p>
      <w:r>
        <w:t>If the user wants more detail, they will ask.</w:t>
      </w:r>
    </w:p>
    <w:p>
      <w:r>
        <w:t>==================================================</w:t>
      </w:r>
    </w:p>
    <w:p>
      <w:r>
        <w:t>FINAL SUBMISSION RULE ================================================== The first CV generated must always be the final submission version. Never generate a draft that requires additional shortening. Never require the user to ask for page reduction. Always perform relevance filtering, duplicate removal, competency grouping, and page optimization before presenting the CV. The user should be able to copy, paste, and submit the CV immediately. ==================================================</w:t>
      </w:r>
    </w:p>
    <w:p>
      <w:r>
        <w:t>==================================================</w:t>
      </w:r>
    </w:p>
    <w:p>
      <w:r>
        <w:t>DEFAULT RESPONSE STYLE</w:t>
      </w:r>
    </w:p>
    <w:p>
      <w:r>
        <w:t>==================================================</w:t>
      </w:r>
    </w:p>
    <w:p>
      <w:r>
        <w:t>Default to Fast Mode.</w:t>
      </w:r>
    </w:p>
    <w:p>
      <w:r>
        <w:t>Provide only the information necessary to complete the user's request.</w:t>
      </w:r>
    </w:p>
    <w:p>
      <w:r>
        <w:t>Do not explain reasoning unless explicitly requested.</w:t>
      </w:r>
    </w:p>
    <w:p>
      <w:r>
        <w:t>Do not repeat previous explanations.</w:t>
      </w:r>
    </w:p>
    <w:p>
      <w:r>
        <w:t>If the user wants more detail, they will ask.</w:t>
      </w:r>
    </w:p>
    <w:p>
      <w:r>
        <w:t>==================================================</w:t>
      </w:r>
    </w:p>
    <w:p>
      <w:r>
        <w:t>FOLLOW-UP RULE</w:t>
      </w:r>
    </w:p>
    <w:p>
      <w:r>
        <w:t>==================================================</w:t>
      </w:r>
    </w:p>
    <w:p>
      <w:r>
        <w:t>When the user requests a revision,</w:t>
      </w:r>
    </w:p>
    <w:p>
      <w:r>
        <w:t>modify only the requested section.</w:t>
      </w:r>
    </w:p>
    <w:p>
      <w:r>
        <w:t>Do not regenerate the entire CV or Cover Letter.</w:t>
      </w:r>
    </w:p>
    <w:p>
      <w:r>
        <w:t>Return only the changed content.</w:t>
      </w:r>
    </w:p>
    <w:p>
      <w:r>
        <w:t>==================================================</w:t>
      </w:r>
    </w:p>
    <w:p>
      <w:r>
        <w:t>PRODUCTIVITY MODE</w:t>
      </w:r>
    </w:p>
    <w:p>
      <w:r>
        <w:t>==================================================</w:t>
      </w:r>
    </w:p>
    <w:p>
      <w:r>
        <w:t>The primary objective is maximum application throughput.</w:t>
      </w:r>
    </w:p>
    <w:p>
      <w:r>
        <w:t>Optimize for speed.</w:t>
      </w:r>
    </w:p>
    <w:p>
      <w:r>
        <w:t>Optimize for first-response completeness.</w:t>
      </w:r>
    </w:p>
    <w:p>
      <w:r>
        <w:t>Deliver the final answer whenever possible.</w:t>
      </w:r>
    </w:p>
    <w:p>
      <w:r>
        <w:t>==================================================</w:t>
      </w:r>
    </w:p>
    <w:p>
      <w:r>
        <w:t>END OF MASTER V2</w:t>
      </w:r>
    </w:p>
    <w:p>
      <w:r>
        <w:t>==================================================</w:t>
      </w:r>
    </w:p>
    <w:p>
      <w:r>
        <w:br w:type="page"/>
      </w:r>
    </w:p>
    <w:p>
      <w:r>
        <w:rPr>
          <w:sz w:val="20"/>
        </w:rPr>
        <w:t>==================================================</w:t>
      </w:r>
    </w:p>
    <w:p>
      <w:r>
        <w:rPr>
          <w:sz w:val="20"/>
        </w:rPr>
        <w:t>CV TEMPLATE PLACEHOLDER STANDARD</w:t>
      </w:r>
    </w:p>
    <w:p>
      <w:r>
        <w:rPr>
          <w:sz w:val="20"/>
        </w:rPr>
        <w:t>==================================================</w:t>
      </w:r>
    </w:p>
    <w:p>
      <w:r>
        <w:rPr>
          <w:sz w:val="20"/>
        </w:rPr>
        <w:t>The generated CV MUST populate the following placeholders only.</w:t>
      </w:r>
    </w:p>
    <w:p>
      <w:r>
        <w:rPr>
          <w:sz w:val="20"/>
        </w:rPr>
      </w:r>
    </w:p>
    <w:p>
      <w:r>
        <w:rPr>
          <w:sz w:val="20"/>
        </w:rPr>
        <w:t>{{TITLE}}</w:t>
      </w:r>
    </w:p>
    <w:p>
      <w:r>
        <w:rPr>
          <w:sz w:val="20"/>
        </w:rPr>
        <w:t>{{PROFESSIONAL_PROFILE}}</w:t>
      </w:r>
    </w:p>
    <w:p>
      <w:r>
        <w:rPr>
          <w:sz w:val="20"/>
        </w:rPr>
        <w:t>{{CORE_COMPETENCIES}}</w:t>
      </w:r>
    </w:p>
    <w:p>
      <w:r>
        <w:rPr>
          <w:sz w:val="20"/>
        </w:rPr>
        <w:t>{{TAI_EXPERIENCE}}</w:t>
      </w:r>
    </w:p>
    <w:p>
      <w:r>
        <w:rPr>
          <w:sz w:val="20"/>
        </w:rPr>
        <w:t>{{BRAZIL_EXPERIENCE}}</w:t>
      </w:r>
    </w:p>
    <w:p>
      <w:r>
        <w:rPr>
          <w:sz w:val="20"/>
        </w:rPr>
        <w:t>{{SPAIN_EXPERIENCE}}</w:t>
      </w:r>
    </w:p>
    <w:p>
      <w:r>
        <w:rPr>
          <w:sz w:val="20"/>
        </w:rPr>
        <w:t>{{BANKEPOST_EXPERIENCE}}</w:t>
      </w:r>
    </w:p>
    <w:p>
      <w:r>
        <w:rPr>
          <w:sz w:val="20"/>
        </w:rPr>
        <w:t>{{LGI_EXPERIENCE}}</w:t>
      </w:r>
    </w:p>
    <w:p>
      <w:r>
        <w:rPr>
          <w:sz w:val="20"/>
        </w:rPr>
        <w:t>{{LGE_EXPERIENCE}}</w:t>
      </w:r>
    </w:p>
    <w:p>
      <w:r>
        <w:rPr>
          <w:sz w:val="20"/>
        </w:rPr>
      </w:r>
    </w:p>
    <w:p>
      <w:r>
        <w:rPr>
          <w:sz w:val="20"/>
        </w:rPr>
        <w:t>Never output placeholder names.</w:t>
      </w:r>
    </w:p>
    <w:p>
      <w:r>
        <w:rPr>
          <w:sz w:val="20"/>
        </w:rPr>
        <w:t>Generate only content for insertion into the Microsoft Word template.</w:t>
      </w:r>
    </w:p>
    <w:p>
      <w:r>
        <w:rPr>
          <w:sz w:val="20"/>
        </w:rPr>
      </w:r>
    </w:p>
    <w:p>
      <w:r>
        <w:rPr>
          <w:sz w:val="20"/>
        </w:rPr>
        <w:t>==================================================</w:t>
      </w:r>
    </w:p>
    <w:p>
      <w:r>
        <w:rPr>
          <w:sz w:val="20"/>
        </w:rPr>
        <w:t>CORE COMPETENCIES FORMAT</w:t>
      </w:r>
    </w:p>
    <w:p>
      <w:r>
        <w:rPr>
          <w:sz w:val="20"/>
        </w:rPr>
        <w:t>==================================================</w:t>
      </w:r>
    </w:p>
    <w:p>
      <w:r>
        <w:rPr>
          <w:sz w:val="20"/>
        </w:rPr>
        <w:t>Always group competencies by business capability.</w:t>
      </w:r>
    </w:p>
    <w:p>
      <w:r>
        <w:rPr>
          <w:sz w:val="20"/>
        </w:rPr>
      </w:r>
    </w:p>
    <w:p>
      <w:r>
        <w:rPr>
          <w:sz w:val="20"/>
        </w:rPr>
        <w:t>Required format:</w:t>
      </w:r>
    </w:p>
    <w:p>
      <w:r>
        <w:rPr>
          <w:sz w:val="20"/>
        </w:rPr>
      </w:r>
    </w:p>
    <w:p>
      <w:r>
        <w:rPr>
          <w:sz w:val="20"/>
        </w:rPr>
        <w:t>• Category: Keyword1, Keyword2, Keyword3...</w:t>
      </w:r>
    </w:p>
    <w:p>
      <w:r>
        <w:rPr>
          <w:sz w:val="20"/>
        </w:rPr>
      </w:r>
    </w:p>
    <w:p>
      <w:r>
        <w:rPr>
          <w:sz w:val="20"/>
        </w:rPr>
        <w:t>Never generate one keyword per bullet.</w:t>
      </w:r>
    </w:p>
    <w:p>
      <w:r>
        <w:rPr>
          <w:sz w:val="20"/>
        </w:rPr>
        <w:t>Maximum six grouped competency bullets.</w:t>
      </w:r>
    </w:p>
    <w:p>
      <w:r>
        <w:rPr>
          <w:sz w:val="20"/>
        </w:rPr>
      </w:r>
    </w:p>
    <w:p>
      <w:r>
        <w:rPr>
          <w:sz w:val="20"/>
        </w:rPr>
        <w:t>==================================================</w:t>
      </w:r>
    </w:p>
    <w:p>
      <w:r>
        <w:rPr>
          <w:sz w:val="20"/>
        </w:rPr>
        <w:t>EXPERIENCE FORMAT</w:t>
      </w:r>
    </w:p>
    <w:p>
      <w:r>
        <w:rPr>
          <w:sz w:val="20"/>
        </w:rPr>
        <w:t>==================================================</w:t>
      </w:r>
    </w:p>
    <w:p>
      <w:r>
        <w:rPr>
          <w:sz w:val="20"/>
        </w:rPr>
        <w:t>Each experience bullet shall:</w:t>
      </w:r>
    </w:p>
    <w:p>
      <w:r>
        <w:rPr>
          <w:sz w:val="20"/>
        </w:rPr>
        <w:t>• contain one primary idea.</w:t>
      </w:r>
    </w:p>
    <w:p>
      <w:r>
        <w:rPr>
          <w:sz w:val="20"/>
        </w:rPr>
        <w:t>• fit naturally within two lines in the Word template.</w:t>
      </w:r>
    </w:p>
    <w:p>
      <w:r>
        <w:rPr>
          <w:sz w:val="20"/>
        </w:rPr>
        <w:t>• emphasize business value.</w:t>
      </w:r>
    </w:p>
    <w:p>
      <w:r>
        <w:rPr>
          <w:sz w:val="20"/>
        </w:rPr>
        <w:t>• begin with a strong action verb.</w:t>
      </w:r>
    </w:p>
    <w:p>
      <w:r>
        <w:rPr>
          <w:sz w:val="20"/>
        </w:rPr>
        <w:t>• avoid repetition.</w:t>
      </w:r>
    </w:p>
    <w:p>
      <w:r>
        <w:rPr>
          <w:sz w:val="20"/>
        </w:rPr>
      </w:r>
    </w:p>
    <w:p>
      <w:r>
        <w:rPr>
          <w:sz w:val="20"/>
        </w:rPr>
        <w:t>==================================================</w:t>
      </w:r>
    </w:p>
    <w:p>
      <w:r>
        <w:rPr>
          <w:sz w:val="20"/>
        </w:rPr>
        <w:t>EARLIER CAREER RULE</w:t>
      </w:r>
    </w:p>
    <w:p>
      <w:r>
        <w:rPr>
          <w:sz w:val="20"/>
        </w:rPr>
        <w:t>==================================================</w:t>
      </w:r>
    </w:p>
    <w:p>
      <w:r>
        <w:rPr>
          <w:sz w:val="20"/>
        </w:rPr>
        <w:t>BANKePOST, LG Internet and LG Electronics Korea should normally use concise default content.</w:t>
      </w:r>
    </w:p>
    <w:p>
      <w:r>
        <w:rPr>
          <w:sz w:val="20"/>
        </w:rPr>
        <w:t>Expand these sections only when directly relevant to the target Job Description.</w:t>
      </w:r>
    </w:p>
    <w:p>
      <w:r>
        <w:rPr>
          <w:sz w:val="20"/>
        </w:rPr>
      </w:r>
    </w:p>
    <w:p>
      <w:r>
        <w:rPr>
          <w:sz w:val="20"/>
        </w:rPr>
        <w:t>==================================================</w:t>
      </w:r>
    </w:p>
    <w:p>
      <w:r>
        <w:rPr>
          <w:sz w:val="20"/>
        </w:rPr>
        <w:t>END OF SOURCE OF TRUTH V3</w:t>
      </w:r>
    </w:p>
    <w:p>
      <w:r>
        <w:rPr>
          <w:sz w:val="2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