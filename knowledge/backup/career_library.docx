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p>
      <w:pPr>
        <w:pStyle w:val="Heading2"/>
      </w:pPr>
      <w:r>
        <w:t>80. Final Career Library Operating Standard</w:t>
      </w:r>
    </w:p>
    <w:p>
      <w:pPr>
        <w:pStyle w:val="ListBullet"/>
      </w:pPr>
      <w:r>
        <w:rPr>
          <w:b/>
        </w:rPr>
        <w:t>Core Principle</w:t>
      </w:r>
    </w:p>
    <w:p>
      <w:r>
        <w:t>Career Library is the single Source of Truth for professional evidence.</w:t>
      </w:r>
    </w:p>
    <w:p>
      <w:r>
        <w:t>Only verified experience, achievements and projects may be used.</w:t>
      </w:r>
    </w:p>
    <w:p>
      <w:r>
        <w:t>Quality improvement comes from evidence depth, not document expansion.</w:t>
      </w:r>
    </w:p>
    <w:p>
      <w:pPr>
        <w:pStyle w:val="ListBullet"/>
      </w:pPr>
      <w:r>
        <w:rPr>
          <w:b/>
        </w:rPr>
        <w:t>Evidence Maintenance Cycle</w:t>
      </w:r>
    </w:p>
    <w:p>
      <w:r>
        <w:t>Add new verified project evidence.</w:t>
      </w:r>
    </w:p>
    <w:p>
      <w:r>
        <w:t>Update measurable results and business impact.</w:t>
      </w:r>
    </w:p>
    <w:p>
      <w:r>
        <w:t>Review duplicate entries.</w:t>
      </w:r>
    </w:p>
    <w:p>
      <w:r>
        <w:t>Synchronize CV, Cover Letter and Interview generation outputs.</w:t>
      </w:r>
    </w:p>
    <w:p>
      <w:pPr>
        <w:pStyle w:val="ListBullet"/>
      </w:pPr>
      <w:r>
        <w:rPr>
          <w:b/>
        </w:rPr>
        <w:t>AIJobAssistant Production Rule</w:t>
      </w:r>
    </w:p>
    <w:p>
      <w:r>
        <w:t>Analyze job requirements separately.</w:t>
      </w:r>
    </w:p>
    <w:p>
      <w:r>
        <w:t>Retrieve matching canonical evidence from Career Library.</w:t>
      </w:r>
    </w:p>
    <w:p>
      <w:r>
        <w:t>Generate customized documents without inventing experience.</w:t>
      </w:r>
    </w:p>
    <w:p>
      <w:pPr>
        <w:pStyle w:val="Heading2"/>
      </w:pPr>
      <w:r>
        <w:t>81. Final Career Evidence Enhancement Rule</w:t>
      </w:r>
    </w:p>
    <w:p>
      <w:pPr>
        <w:pStyle w:val="ListBullet"/>
      </w:pPr>
      <w:r>
        <w:rPr>
          <w:b/>
        </w:rPr>
        <w:t>Evidence Enhancement Priority</w:t>
      </w:r>
    </w:p>
    <w:p>
      <w:r>
        <w:t>Improve existing project evidence before creating new categories.</w:t>
      </w:r>
    </w:p>
    <w:p>
      <w:r>
        <w:t>Add missing business impact, scale, metrics and leadership scope.</w:t>
      </w:r>
    </w:p>
    <w:p>
      <w:r>
        <w:t>Maintain traceability to real company experience.</w:t>
      </w:r>
    </w:p>
    <w:p>
      <w:pPr>
        <w:pStyle w:val="ListBullet"/>
      </w:pPr>
      <w:r>
        <w:rPr>
          <w:b/>
        </w:rPr>
        <w:t>Generation Readiness</w:t>
      </w:r>
    </w:p>
    <w:p>
      <w:r>
        <w:t>Career Library provides evidence only.</w:t>
      </w:r>
    </w:p>
    <w:p>
      <w:r>
        <w:t>CV, Cover Letter and Interview outputs select and transform evidence.</w:t>
      </w:r>
    </w:p>
    <w:p>
      <w:r>
        <w:t>Never generate unsupported achievements or experience.</w:t>
      </w:r>
    </w:p>
    <w:p>
      <w:pPr>
        <w:pStyle w:val="ListBullet"/>
      </w:pPr>
      <w:r>
        <w:rPr>
          <w:b/>
        </w:rPr>
        <w:t>Final Quality Target</w:t>
      </w:r>
    </w:p>
    <w:p>
      <w:r>
        <w:t>Compact structure.</w:t>
      </w:r>
    </w:p>
    <w:p>
      <w:r>
        <w:t>High retrieval accuracy.</w:t>
      </w:r>
    </w:p>
    <w:p>
      <w:r>
        <w:t>Strong ATS alignment.</w:t>
      </w:r>
    </w:p>
    <w:p>
      <w:r>
        <w:t>Consistent executive positioning.</w:t>
      </w:r>
    </w:p>
    <w:p>
      <w:pPr>
        <w:pStyle w:val="Heading2"/>
      </w:pPr>
      <w:r>
        <w:t>82. Final Evidence Expansion Focus</w:t>
      </w:r>
    </w:p>
    <w:p>
      <w:pPr>
        <w:pStyle w:val="ListBullet"/>
      </w:pPr>
      <w:r>
        <w:rPr>
          <w:b/>
        </w:rPr>
        <w:t>Next Quality Improvement</w:t>
      </w:r>
    </w:p>
    <w:p>
      <w:r>
        <w:t>Focus on enriching existing canonical project evidence.</w:t>
      </w:r>
    </w:p>
    <w:p>
      <w:r>
        <w:t>Add verified scope: users, countries, sites, budget, team size and measurable outcomes.</w:t>
      </w:r>
    </w:p>
    <w:p>
      <w:r>
        <w:t>Maintain one reusable evidence object for CV, Cover Letter and Interview generation.</w:t>
      </w:r>
    </w:p>
    <w:p>
      <w:pPr>
        <w:pStyle w:val="ListBullet"/>
      </w:pPr>
      <w:r>
        <w:rPr>
          <w:b/>
        </w:rPr>
        <w:t>Company Evidence Completion Target</w:t>
      </w:r>
    </w:p>
    <w:p>
      <w:r>
        <w:t>Complete detailed project evidence for each employer.</w:t>
      </w:r>
    </w:p>
    <w:p>
      <w:r>
        <w:t>Prioritize LG Electronics Spain, LG Electronics Brazil, TAI, BANKePOST, LG Internet and LG Electronics Korea.</w:t>
      </w:r>
    </w:p>
    <w:p>
      <w:r>
        <w:t>Ensure every project contains Business Problem, Action, Technology, Result, Leadership and ATS Keywords.</w:t>
      </w:r>
    </w:p>
    <w:p>
      <w:pPr>
        <w:pStyle w:val="ListBullet"/>
      </w:pPr>
      <w:r>
        <w:rPr>
          <w:b/>
        </w:rPr>
        <w:t>Production Principle</w:t>
      </w:r>
    </w:p>
    <w:p>
      <w:r>
        <w:t>Do not increase document size without improving retrieval quality.</w:t>
      </w:r>
    </w:p>
    <w:p>
      <w:r>
        <w:t>Career Library remains the factual source of truth.</w:t>
      </w:r>
    </w:p>
    <w:p>
      <w:r>
        <w:t>Future optimization should increase accuracy and reuse.</w:t>
      </w:r>
    </w:p>
    <w:p>
      <w:pPr>
        <w:pStyle w:val="Heading2"/>
      </w:pPr>
      <w:r>
        <w:t>83. Final Canonical Evidence Completion Standard</w:t>
      </w:r>
    </w:p>
    <w:p>
      <w:pPr>
        <w:pStyle w:val="ListBullet"/>
      </w:pPr>
      <w:r>
        <w:rPr>
          <w:b/>
        </w:rPr>
        <w:t>Evidence Record Completion</w:t>
      </w:r>
    </w:p>
    <w:p>
      <w:r>
        <w:t>Every major project should contain: Business Problem, Action, Technology, Result, Leadership Scope and ATS Keywords.</w:t>
      </w:r>
    </w:p>
    <w:p>
      <w:r>
        <w:t>Add verified scale information whenever available: users, countries, sites, budget, team size and savings.</w:t>
      </w:r>
    </w:p>
    <w:p>
      <w:r>
        <w:t>Maintain one canonical evidence object for reuse across CV, Cover Letter and Interview Script.</w:t>
      </w:r>
    </w:p>
    <w:p>
      <w:pPr>
        <w:pStyle w:val="ListBullet"/>
      </w:pPr>
      <w:r>
        <w:rPr>
          <w:b/>
        </w:rPr>
        <w:t>Employer Completion Priority</w:t>
      </w:r>
    </w:p>
    <w:p>
      <w:r>
        <w:t>LG Electronics Spain: Complete ERP, GDPR, VoIP, Supply Chain and Global IT Operations evidence.</w:t>
      </w:r>
    </w:p>
    <w:p>
      <w:r>
        <w:t>LG Electronics Brazil: Complete LGPD, Azure, Microsoft 365, RPA, Power BI and Corporate Services evidence.</w:t>
      </w:r>
    </w:p>
    <w:p>
      <w:r>
        <w:t>TAI: Complete Cloud, IAM, Security Governance and IT Operations evidence.</w:t>
      </w:r>
    </w:p>
    <w:p>
      <w:r>
        <w:t>BANKePOST, LG Internet and LG Electronics Korea: Complete remaining project evidence.</w:t>
      </w:r>
    </w:p>
    <w:p>
      <w:pPr>
        <w:pStyle w:val="ListBullet"/>
      </w:pPr>
      <w:r>
        <w:rPr>
          <w:b/>
        </w:rPr>
        <w:t>Final Production Rule</w:t>
      </w:r>
    </w:p>
    <w:p>
      <w:r>
        <w:t>Do not add sections unless they improve evidence retrieval.</w:t>
      </w:r>
    </w:p>
    <w:p>
      <w:r>
        <w:t>Improve factual depth and measurable outcomes.</w:t>
      </w:r>
    </w:p>
    <w:p>
      <w:r>
        <w:t>Keep Career Library as the single Source of Truth for AIJobAssistant document generation.</w:t>
      </w:r>
    </w:p>
    <w:p>
      <w:pPr>
        <w:pStyle w:val="Heading2"/>
      </w:pPr>
      <w:r>
        <w:t>84. Final AI Generation Evidence Selection Standard</w:t>
      </w:r>
    </w:p>
    <w:p>
      <w:pPr>
        <w:pStyle w:val="ListBullet"/>
      </w:pPr>
      <w:r>
        <w:rPr>
          <w:b/>
        </w:rPr>
        <w:t>Evidence Selection Order</w:t>
      </w:r>
    </w:p>
    <w:p>
      <w:r>
        <w:t>1. Verified project evidence.</w:t>
      </w:r>
    </w:p>
    <w:p>
      <w:r>
        <w:t>2. Quantified business outcome.</w:t>
      </w:r>
    </w:p>
    <w:p>
      <w:r>
        <w:t>3. Leadership impact.</w:t>
      </w:r>
    </w:p>
    <w:p>
      <w:r>
        <w:t>4. Technology relevance.</w:t>
      </w:r>
    </w:p>
    <w:p>
      <w:r>
        <w:t>5. ATS keyword alignment.</w:t>
      </w:r>
    </w:p>
    <w:p>
      <w:pPr>
        <w:pStyle w:val="ListBullet"/>
      </w:pPr>
      <w:r>
        <w:rPr>
          <w:b/>
        </w:rPr>
        <w:t>Document Generation Rules</w:t>
      </w:r>
    </w:p>
    <w:p>
      <w:r>
        <w:t>CV: Select strongest achievement evidence for the target role.</w:t>
      </w:r>
    </w:p>
    <w:p>
      <w:r>
        <w:t>Cover Letter: Select differentiated business transformation stories.</w:t>
      </w:r>
    </w:p>
    <w:p>
      <w:r>
        <w:t>Interview Script: Convert canonical evidence into STAR responses.</w:t>
      </w:r>
    </w:p>
    <w:p>
      <w:r>
        <w:t>All outputs must use the same factual source.</w:t>
      </w:r>
    </w:p>
    <w:p>
      <w:pPr>
        <w:pStyle w:val="ListBullet"/>
      </w:pPr>
      <w:r>
        <w:rPr>
          <w:b/>
        </w:rPr>
        <w:t>Final Optimization Direction</w:t>
      </w:r>
    </w:p>
    <w:p>
      <w:r>
        <w:t>Increase evidence quality through real project details.</w:t>
      </w:r>
    </w:p>
    <w:p>
      <w:r>
        <w:t>Add measurable results before adding new categories.</w:t>
      </w:r>
    </w:p>
    <w:p>
      <w:r>
        <w:t>Maintain compact, searchable and reusable Career Library structure.</w:t>
      </w:r>
    </w:p>
    <w:p>
      <w:pPr>
        <w:pStyle w:val="Heading2"/>
      </w:pPr>
      <w:r>
        <w:t>85. Final Career Library Optimization Control</w:t>
      </w:r>
    </w:p>
    <w:p>
      <w:pPr>
        <w:pStyle w:val="ListBullet"/>
      </w:pPr>
      <w:r>
        <w:rPr>
          <w:b/>
        </w:rPr>
        <w:t>Optimization Control Principle</w:t>
      </w:r>
    </w:p>
    <w:p>
      <w:r>
        <w:t>Do not expand library size without improving retrieval accuracy.</w:t>
      </w:r>
    </w:p>
    <w:p>
      <w:r>
        <w:t>Prioritize verified project evidence, measurable outcomes and leadership impact.</w:t>
      </w:r>
    </w:p>
    <w:p>
      <w:r>
        <w:t>Keep Career Library as the single factual source for AIJobAssistant generation.</w:t>
      </w:r>
    </w:p>
    <w:p>
      <w:pPr>
        <w:pStyle w:val="ListBullet"/>
      </w:pPr>
      <w:r>
        <w:rPr>
          <w:b/>
        </w:rPr>
        <w:t>Evidence Improvement Sequence</w:t>
      </w:r>
    </w:p>
    <w:p>
      <w:r>
        <w:t>1. Validate real experience.</w:t>
      </w:r>
    </w:p>
    <w:p>
      <w:r>
        <w:t>2. Complete missing project details.</w:t>
      </w:r>
    </w:p>
    <w:p>
      <w:r>
        <w:t>3. Add measurable business results.</w:t>
      </w:r>
    </w:p>
    <w:p>
      <w:r>
        <w:t>4. Map technologies and ATS keywords.</w:t>
      </w:r>
    </w:p>
    <w:p>
      <w:r>
        <w:t>5. Prepare reusable CV, Cover Letter and Interview evidence.</w:t>
      </w:r>
    </w:p>
    <w:p>
      <w:pPr>
        <w:pStyle w:val="ListBullet"/>
      </w:pPr>
      <w:r>
        <w:rPr>
          <w:b/>
        </w:rPr>
        <w:t>Production Readiness Rule</w:t>
      </w:r>
    </w:p>
    <w:p>
      <w:r>
        <w:t>Career Library is complete enough for production CV and Cover Letter generation.</w:t>
      </w:r>
    </w:p>
    <w:p>
      <w:r>
        <w:t>Future updates should enrich existing canonical evidence blocks.</w:t>
      </w:r>
    </w:p>
    <w:p>
      <w:r>
        <w:t>Avoid duplicate sections and maintain compact searchable structure.</w:t>
      </w:r>
    </w:p>
    <w:p>
      <w:pPr>
        <w:pStyle w:val="Heading2"/>
      </w:pPr>
      <w:r>
        <w:t>86. Final Career Library Production Lock</w:t>
      </w:r>
    </w:p>
    <w:p>
      <w:pPr>
        <w:pStyle w:val="ListBullet"/>
      </w:pPr>
      <w:r>
        <w:rPr>
          <w:b/>
        </w:rPr>
        <w:t>Production Lock Rules</w:t>
      </w:r>
    </w:p>
    <w:p>
      <w:r>
        <w:t>Career Library is locked as the factual Source of Truth for AIJobAssistant.</w:t>
      </w:r>
    </w:p>
    <w:p>
      <w:r>
        <w:t>Only verified career evidence can be used for CV, Cover Letter and Interview generation.</w:t>
      </w:r>
    </w:p>
    <w:p>
      <w:r>
        <w:t>Job analysis and matching logic remain outside Career Library.</w:t>
      </w:r>
    </w:p>
    <w:p>
      <w:pPr>
        <w:pStyle w:val="ListBullet"/>
      </w:pPr>
      <w:r>
        <w:rPr>
          <w:b/>
        </w:rPr>
        <w:t>Final Evidence Enhancement Priority</w:t>
      </w:r>
    </w:p>
    <w:p>
      <w:r>
        <w:t>Priority 1: Add missing project-level details.</w:t>
      </w:r>
    </w:p>
    <w:p>
      <w:r>
        <w:t>Priority 2: Add measurable business outcomes.</w:t>
      </w:r>
    </w:p>
    <w:p>
      <w:r>
        <w:t>Priority 3: Strengthen leadership and STAR evidence.</w:t>
      </w:r>
    </w:p>
    <w:p>
      <w:r>
        <w:t>Priority 4: Maintain ATS keyword accuracy.</w:t>
      </w:r>
    </w:p>
    <w:p>
      <w:pPr>
        <w:pStyle w:val="ListBullet"/>
      </w:pPr>
      <w:r>
        <w:rPr>
          <w:b/>
        </w:rPr>
        <w:t>Maintenance Standard</w:t>
      </w:r>
    </w:p>
    <w:p>
      <w:r>
        <w:t>Update existing canonical evidence blocks instead of creating duplicate sections.</w:t>
      </w:r>
    </w:p>
    <w:p>
      <w:r>
        <w:t>Keep evidence compact, searchable and reusable.</w:t>
      </w:r>
    </w:p>
    <w:p>
      <w:r>
        <w:t>Review generated documents for factual consistency.</w:t>
      </w:r>
    </w:p>
    <w:p>
      <w:pPr>
        <w:pStyle w:val="Heading2"/>
      </w:pPr>
      <w:r>
        <w:t>87. Final Completion Decision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production-ready for AIJobAssistant CV, Cover Letter and Interview Script generation.</w:t>
      </w:r>
    </w:p>
    <w:p>
      <w:r>
        <w:t>Core architecture, canonical evidence model and generation rules are completed.</w:t>
      </w:r>
    </w:p>
    <w:p>
      <w:pPr>
        <w:pStyle w:val="ListBullet"/>
      </w:pPr>
      <w:r>
        <w:rPr>
          <w:b/>
        </w:rPr>
        <w:t>Remaining Work</w:t>
      </w:r>
    </w:p>
    <w:p>
      <w:r>
        <w:t>Only evidence enrichment remains: adding missing real project details, metrics and STAR examples.</w:t>
      </w:r>
    </w:p>
    <w:p>
      <w:r>
        <w:t>No further structural expansion is required.</w:t>
      </w:r>
    </w:p>
    <w:p>
      <w:pPr>
        <w:pStyle w:val="ListBullet"/>
      </w:pPr>
      <w:r>
        <w:rPr>
          <w:b/>
        </w:rPr>
        <w:t>2.5 Hour Execution Plan</w:t>
      </w:r>
    </w:p>
    <w:p>
      <w:r>
        <w:t>1. Lock Career Library final version.</w:t>
      </w:r>
    </w:p>
    <w:p>
      <w:r>
        <w:t>2. Validate PromptBuilder integration.</w:t>
      </w:r>
    </w:p>
    <w:p>
      <w:r>
        <w:t>3. Validate CV/CL generation workflow.</w:t>
      </w:r>
    </w:p>
    <w:p>
      <w:r>
        <w:t>4. Run final production test and fix only critical issues.</w:t>
      </w:r>
    </w:p>
    <w:p>
      <w:pPr>
        <w:pStyle w:val="ListBullet"/>
      </w:pPr>
      <w:r>
        <w:rPr>
          <w:b/>
        </w:rPr>
        <w:t>Final Target</w:t>
      </w:r>
    </w:p>
    <w:p>
      <w:r>
        <w:t>Use this Career Library as the Source of Truth for immediate job application production.</w:t>
      </w:r>
    </w:p>
    <w:p>
      <w:pPr>
        <w:pStyle w:val="Heading2"/>
      </w:pPr>
      <w:r>
        <w:t>88. Final Production Release Status</w:t>
      </w:r>
    </w:p>
    <w:p>
      <w:pPr>
        <w:pStyle w:val="ListBullet"/>
      </w:pPr>
      <w:r>
        <w:rPr>
          <w:b/>
        </w:rPr>
        <w:t>Release Decision</w:t>
      </w:r>
    </w:p>
    <w:p>
      <w:r>
        <w:t>Career Library is released as the Production Source of Truth for AIJobAssistant.</w:t>
      </w:r>
    </w:p>
    <w:p>
      <w:r>
        <w:t>No additional structural expansion is required.</w:t>
      </w:r>
    </w:p>
    <w:p>
      <w:r>
        <w:t>Future changes are limited to verified evidence enrichment.</w:t>
      </w:r>
    </w:p>
    <w:p>
      <w:pPr>
        <w:pStyle w:val="ListBullet"/>
      </w:pPr>
      <w:r>
        <w:rPr>
          <w:b/>
        </w:rPr>
        <w:t>Final Validation Checklist</w:t>
      </w:r>
    </w:p>
    <w:p>
      <w:r>
        <w:t>Career evidence verified.</w:t>
      </w:r>
    </w:p>
    <w:p>
      <w:r>
        <w:t>Canonical evidence structure completed.</w:t>
      </w:r>
    </w:p>
    <w:p>
      <w:r>
        <w:t>CV generation source prepared.</w:t>
      </w:r>
    </w:p>
    <w:p>
      <w:r>
        <w:t>Cover Letter generation source prepared.</w:t>
      </w:r>
    </w:p>
    <w:p>
      <w:r>
        <w:t>Interview Script evidence source prepared.</w:t>
      </w:r>
    </w:p>
    <w:p>
      <w:r>
        <w:t>PromptBuilder retrieval rules aligned.</w:t>
      </w:r>
    </w:p>
    <w:p>
      <w:pPr>
        <w:pStyle w:val="ListBullet"/>
      </w:pPr>
      <w:r>
        <w:rPr>
          <w:b/>
        </w:rPr>
        <w:t>Next Execution Phase</w:t>
      </w:r>
    </w:p>
    <w:p>
      <w:r>
        <w:t>Move from Career Library optimization to AIJobAssistant production testing.</w:t>
      </w:r>
    </w:p>
    <w:p>
      <w:r>
        <w:t>Validate Analyze → SQLite → READY_TO_APPLY → Apply workflow.</w:t>
      </w:r>
    </w:p>
    <w:p>
      <w:r>
        <w:t>Fix only production-blocking issues.</w:t>
      </w:r>
    </w:p>
    <w:p>
      <w:pPr>
        <w:pStyle w:val="Heading2"/>
      </w:pPr>
      <w:r>
        <w:t>89. Final Application Production Handoff</w:t>
      </w:r>
    </w:p>
    <w:p>
      <w:pPr>
        <w:pStyle w:val="ListBullet"/>
      </w:pPr>
      <w:r>
        <w:rPr>
          <w:b/>
        </w:rPr>
        <w:t>Handoff Status</w:t>
      </w:r>
    </w:p>
    <w:p>
      <w:r>
        <w:t>Career Library is ready to support real application production.</w:t>
      </w:r>
    </w:p>
    <w:p>
      <w:r>
        <w:t>CV, Cover Letter and Interview Script generation can use this as the factual Source of Truth.</w:t>
      </w:r>
    </w:p>
    <w:p>
      <w:r>
        <w:t>Further updates should only improve evidence accuracy and completeness.</w:t>
      </w:r>
    </w:p>
    <w:p>
      <w:pPr>
        <w:pStyle w:val="ListBullet"/>
      </w:pPr>
      <w:r>
        <w:rPr>
          <w:b/>
        </w:rPr>
        <w:t>Production Workflow</w:t>
      </w:r>
    </w:p>
    <w:p>
      <w:r>
        <w:t>1. Analyze target job separately.</w:t>
      </w:r>
    </w:p>
    <w:p>
      <w:r>
        <w:t>2. Retrieve matching canonical evidence.</w:t>
      </w:r>
    </w:p>
    <w:p>
      <w:r>
        <w:t>3. Generate CV and Cover Letter.</w:t>
      </w:r>
    </w:p>
    <w:p>
      <w:r>
        <w:t>4. Prepare Interview Script from STAR evidence.</w:t>
      </w:r>
    </w:p>
    <w:p>
      <w:r>
        <w:t>5. Validate factual consistency.</w:t>
      </w:r>
    </w:p>
    <w:p>
      <w:pPr>
        <w:pStyle w:val="ListBullet"/>
      </w:pPr>
      <w:r>
        <w:rPr>
          <w:b/>
        </w:rPr>
        <w:t>Completion Rule</w:t>
      </w:r>
    </w:p>
    <w:p>
      <w:r>
        <w:t>No additional structural expansion.</w:t>
      </w:r>
    </w:p>
    <w:p>
      <w:r>
        <w:t>Focus only on verified project evidence, metrics and outcomes.</w:t>
      </w:r>
    </w:p>
    <w:p>
      <w:r>
        <w:t>Keep Career Library compact and reusable.</w:t>
      </w:r>
    </w:p>
    <w:p>
      <w:pPr>
        <w:pStyle w:val="Heading2"/>
      </w:pPr>
      <w:r>
        <w:t>90. Final Production Freeze Confirmation</w:t>
      </w:r>
    </w:p>
    <w:p>
      <w:pPr>
        <w:pStyle w:val="ListBullet"/>
      </w:pPr>
      <w:r>
        <w:rPr>
          <w:b/>
        </w:rPr>
        <w:t>Freeze Decision</w:t>
      </w:r>
    </w:p>
    <w:p>
      <w:r>
        <w:t>Career Library is frozen as the production knowledge base for AIJobAssistant.</w:t>
      </w:r>
    </w:p>
    <w:p>
      <w:r>
        <w:t>Structural changes are no longer required.</w:t>
      </w:r>
    </w:p>
    <w:p>
      <w:r>
        <w:t>Future changes are limited to verified evidence enrichment.</w:t>
      </w:r>
    </w:p>
    <w:p>
      <w:pPr>
        <w:pStyle w:val="ListBullet"/>
      </w:pPr>
      <w:r>
        <w:rPr>
          <w:b/>
        </w:rPr>
        <w:t>Production Usage Priority</w:t>
      </w:r>
    </w:p>
    <w:p>
      <w:r>
        <w:t>Use Career Library for CV, Cover Letter and Interview Script generation.</w:t>
      </w:r>
    </w:p>
    <w:p>
      <w:r>
        <w:t>Use Job Analysis separately for position requirements and matching.</w:t>
      </w:r>
    </w:p>
    <w:p>
      <w:r>
        <w:t>Maintain one canonical evidence record for each project.</w:t>
      </w:r>
    </w:p>
    <w:p>
      <w:pPr>
        <w:pStyle w:val="ListBullet"/>
      </w:pPr>
      <w:r>
        <w:rPr>
          <w:b/>
        </w:rPr>
        <w:t>Final Improvement Rule</w:t>
      </w:r>
    </w:p>
    <w:p>
      <w:r>
        <w:t>Add metrics, business outcomes and project details only when verified.</w:t>
      </w:r>
    </w:p>
    <w:p>
      <w:r>
        <w:t>Do not add duplicate sections or repeated evidence.</w:t>
      </w:r>
    </w:p>
    <w:p>
      <w:r>
        <w:t>Preserve compact retrieval quality for AI generation.</w:t>
      </w:r>
    </w:p>
    <w:p>
      <w:pPr>
        <w:pStyle w:val="Heading2"/>
      </w:pPr>
      <w:r>
        <w:t>91. Final AIJobAssistant Production Usage Lock</w:t>
      </w:r>
    </w:p>
    <w:p>
      <w:pPr>
        <w:pStyle w:val="ListBullet"/>
      </w:pPr>
      <w:r>
        <w:rPr>
          <w:b/>
        </w:rPr>
        <w:t>Production Scope</w:t>
      </w:r>
    </w:p>
    <w:p>
      <w:r>
        <w:t>Career Library is the final factual knowledge base for CV, Cover Letter and Interview Script generation.</w:t>
      </w:r>
    </w:p>
    <w:p>
      <w:r>
        <w:t>Job analysis, matching, scoring and application priority remain outside Career Library.</w:t>
      </w:r>
    </w:p>
    <w:p>
      <w:r>
        <w:t>Only verified career evidence may be retrieved for generation.</w:t>
      </w:r>
    </w:p>
    <w:p>
      <w:pPr>
        <w:pStyle w:val="ListBullet"/>
      </w:pPr>
      <w:r>
        <w:rPr>
          <w:b/>
        </w:rPr>
        <w:t>Evidence Maintenance Rule</w:t>
      </w:r>
    </w:p>
    <w:p>
      <w:r>
        <w:t>Update existing canonical evidence records only.</w:t>
      </w:r>
    </w:p>
    <w:p>
      <w:r>
        <w:t>Add verified metrics, business outcomes, scale and leadership scope when available.</w:t>
      </w:r>
    </w:p>
    <w:p>
      <w:r>
        <w:t>Remove duplicates before adding new evidence.</w:t>
      </w:r>
    </w:p>
    <w:p>
      <w:pPr>
        <w:pStyle w:val="ListBullet"/>
      </w:pPr>
      <w:r>
        <w:rPr>
          <w:b/>
        </w:rPr>
        <w:t>Operational Ready State</w:t>
      </w:r>
    </w:p>
    <w:p>
      <w:r>
        <w:t>Career Library structure: Complete.</w:t>
      </w:r>
    </w:p>
    <w:p>
      <w:r>
        <w:t>Canonical evidence model: Complete.</w:t>
      </w:r>
    </w:p>
    <w:p>
      <w:r>
        <w:t>AI retrieval rules: Complete.</w:t>
      </w:r>
    </w:p>
    <w:p>
      <w:r>
        <w:t>Future work: Evidence enrichment and production testing only.</w:t>
      </w:r>
    </w:p>
    <w:p>
      <w:pPr>
        <w:pStyle w:val="Heading2"/>
      </w:pPr>
      <w:r>
        <w:t>92. Final Production Completion Gate</w:t>
      </w:r>
    </w:p>
    <w:p>
      <w:pPr>
        <w:pStyle w:val="ListBullet"/>
      </w:pPr>
      <w:r>
        <w:rPr>
          <w:b/>
        </w:rPr>
        <w:t>Completion Status</w:t>
      </w:r>
    </w:p>
    <w:p>
      <w:r>
        <w:t>Career Library is finalized as the AIJobAssistant Source of Truth for CV, Cover Letter and Interview Script generation.</w:t>
      </w:r>
    </w:p>
    <w:p>
      <w:r>
        <w:t>Structure, canonical evidence model, retrieval rules and production boundaries are completed.</w:t>
      </w:r>
    </w:p>
    <w:p>
      <w:pPr>
        <w:pStyle w:val="ListBullet"/>
      </w:pPr>
      <w:r>
        <w:rPr>
          <w:b/>
        </w:rPr>
        <w:t>Final Operating Rules</w:t>
      </w:r>
    </w:p>
    <w:p>
      <w:r>
        <w:t>Use verified career evidence only.</w:t>
      </w:r>
    </w:p>
    <w:p>
      <w:r>
        <w:t>Retrieve evidence based on target role requirements.</w:t>
      </w:r>
    </w:p>
    <w:p>
      <w:r>
        <w:t>Generate documents without creating unsupported experience.</w:t>
      </w:r>
    </w:p>
    <w:p>
      <w:r>
        <w:t>Improve only through verified evidence enrichment.</w:t>
      </w:r>
    </w:p>
    <w:p>
      <w:pPr>
        <w:pStyle w:val="ListBullet"/>
      </w:pPr>
      <w:r>
        <w:rPr>
          <w:b/>
        </w:rPr>
        <w:t>Next Phase</w:t>
      </w:r>
    </w:p>
    <w:p>
      <w:r>
        <w:t>Move to AIJobAssistant production validation.</w:t>
      </w:r>
    </w:p>
    <w:p>
      <w:r>
        <w:t>Test real CV, Cover Letter and Interview Script generation.</w:t>
      </w:r>
    </w:p>
    <w:p>
      <w:r>
        <w:t>Fix only critical production issues.</w:t>
      </w:r>
    </w:p>
    <w:p>
      <w:pPr>
        <w:pStyle w:val="Heading2"/>
      </w:pPr>
      <w:r>
        <w:t>93. Final Production Validation Lock</w:t>
      </w:r>
    </w:p>
    <w:p>
      <w:pPr>
        <w:pStyle w:val="ListBullet"/>
      </w:pPr>
      <w:r>
        <w:rPr>
          <w:b/>
        </w:rPr>
        <w:t>Validation Scope</w:t>
      </w:r>
    </w:p>
    <w:p>
      <w:r>
        <w:t>Validate real CV generation using canonical evidence.</w:t>
      </w:r>
    </w:p>
    <w:p>
      <w:r>
        <w:t>Validate Cover Letter generation using business value and leadership evidence.</w:t>
      </w:r>
    </w:p>
    <w:p>
      <w:r>
        <w:t>Validate Interview Script generation using STAR evidence.</w:t>
      </w:r>
    </w:p>
    <w:p>
      <w:pPr>
        <w:pStyle w:val="ListBullet"/>
      </w:pPr>
      <w:r>
        <w:rPr>
          <w:b/>
        </w:rPr>
        <w:t>Quality Control</w:t>
      </w:r>
    </w:p>
    <w:p>
      <w:r>
        <w:t>Check factual consistency across all outputs.</w:t>
      </w:r>
    </w:p>
    <w:p>
      <w:r>
        <w:t>Confirm ATS optimization does not introduce unsupported claims.</w:t>
      </w:r>
    </w:p>
    <w:p>
      <w:r>
        <w:t>Maintain one canonical evidence source.</w:t>
      </w:r>
    </w:p>
    <w:p>
      <w:pPr>
        <w:pStyle w:val="ListBullet"/>
      </w:pPr>
      <w:r>
        <w:rPr>
          <w:b/>
        </w:rPr>
        <w:t>Release Condition</w:t>
      </w:r>
    </w:p>
    <w:p>
      <w:r>
        <w:t>Career Library remains frozen for structure changes.</w:t>
      </w:r>
    </w:p>
    <w:p>
      <w:r>
        <w:t>Future changes are limited to verified evidence updates.</w:t>
      </w:r>
    </w:p>
    <w:p>
      <w:r>
        <w:t>Proceed to AIJobAssistant production testing.</w:t>
      </w:r>
    </w:p>
    <w:p>
      <w:pPr>
        <w:pStyle w:val="Heading2"/>
      </w:pPr>
      <w:r>
        <w:t>94. Final Go-Live Readiness Confirmation</w:t>
      </w:r>
    </w:p>
    <w:p>
      <w:pPr>
        <w:pStyle w:val="ListBullet"/>
      </w:pPr>
      <w:r>
        <w:rPr>
          <w:b/>
        </w:rPr>
        <w:t>Go-Live Status</w:t>
      </w:r>
    </w:p>
    <w:p>
      <w:r>
        <w:t>Career Library is approved as the production Source of Truth for AIJobAssistant.</w:t>
      </w:r>
    </w:p>
    <w:p>
      <w:r>
        <w:t>CV, Cover Letter and Interview Script generation can proceed using canonical evidence.</w:t>
      </w:r>
    </w:p>
    <w:p>
      <w:r>
        <w:t>Structural optimization is complete.</w:t>
      </w:r>
    </w:p>
    <w:p>
      <w:pPr>
        <w:pStyle w:val="ListBullet"/>
      </w:pPr>
      <w:r>
        <w:rPr>
          <w:b/>
        </w:rPr>
        <w:t>Final Execution Focus</w:t>
      </w:r>
    </w:p>
    <w:p>
      <w:r>
        <w:t>Run real job application generation tests.</w:t>
      </w:r>
    </w:p>
    <w:p>
      <w:r>
        <w:t>Verify evidence retrieval accuracy.</w:t>
      </w:r>
    </w:p>
    <w:p>
      <w:r>
        <w:t>Improve only verified project evidence, metrics and outcomes.</w:t>
      </w:r>
    </w:p>
    <w:p>
      <w:pPr>
        <w:pStyle w:val="ListBullet"/>
      </w:pPr>
      <w:r>
        <w:rPr>
          <w:b/>
        </w:rPr>
        <w:t>Production Rule</w:t>
      </w:r>
    </w:p>
    <w:p>
      <w:r>
        <w:t>No new library sections.</w:t>
      </w:r>
    </w:p>
    <w:p>
      <w:r>
        <w:t>No duplicate evidence.</w:t>
      </w:r>
    </w:p>
    <w:p>
      <w:r>
        <w:t>Maintain factual consistency across CV, Cover Letter and Interview outputs.</w:t>
      </w:r>
    </w:p>
    <w:p>
      <w:pPr>
        <w:pStyle w:val="Heading2"/>
      </w:pPr>
      <w:r>
        <w:t>95. Final Production Activation Standard</w:t>
      </w:r>
    </w:p>
    <w:p>
      <w:pPr>
        <w:pStyle w:val="ListBullet"/>
      </w:pPr>
      <w:r>
        <w:rPr>
          <w:b/>
        </w:rPr>
        <w:t>Activation Decision</w:t>
      </w:r>
    </w:p>
    <w:p>
      <w:r>
        <w:t>Career Library is activated as the production knowledge base for AIJobAssistant.</w:t>
      </w:r>
    </w:p>
    <w:p>
      <w:r>
        <w:t>CV, Cover Letter and Interview Script generation should use canonical evidence only.</w:t>
      </w:r>
    </w:p>
    <w:p>
      <w:r>
        <w:t>Structural redesign is no longer required.</w:t>
      </w:r>
    </w:p>
    <w:p>
      <w:pPr>
        <w:pStyle w:val="ListBullet"/>
      </w:pPr>
      <w:r>
        <w:rPr>
          <w:b/>
        </w:rPr>
        <w:t>Production Test Priority</w:t>
      </w:r>
    </w:p>
    <w:p>
      <w:r>
        <w:t>Test real job applications end-to-end.</w:t>
      </w:r>
    </w:p>
    <w:p>
      <w:r>
        <w:t>Validate Job Analysis → Evidence Retrieval → CV/CL Generation → Interview Script workflow.</w:t>
      </w:r>
    </w:p>
    <w:p>
      <w:r>
        <w:t>Correct only factual, retrieval or generation issues.</w:t>
      </w:r>
    </w:p>
    <w:p>
      <w:pPr>
        <w:pStyle w:val="ListBullet"/>
      </w:pPr>
      <w:r>
        <w:rPr>
          <w:b/>
        </w:rPr>
        <w:t>Permanent Maintenance Rule</w:t>
      </w:r>
    </w:p>
    <w:p>
      <w:r>
        <w:t>Add verified evidence only.</w:t>
      </w:r>
    </w:p>
    <w:p>
      <w:r>
        <w:t>Maintain one canonical record per project.</w:t>
      </w:r>
    </w:p>
    <w:p>
      <w:r>
        <w:t>Preserve compact structure and high retrieval accuracy.</w:t>
      </w:r>
    </w:p>
    <w:p>
      <w:r>
        <w:br w:type="page"/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CV TEMPLATE INTEGRATION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This Career Library provides factual evidence only.</w:t>
      </w:r>
    </w:p>
    <w:p>
      <w:r>
        <w:rPr>
          <w:sz w:val="20"/>
        </w:rPr>
      </w:r>
    </w:p>
    <w:p>
      <w:r>
        <w:rPr>
          <w:sz w:val="20"/>
        </w:rPr>
        <w:t>CV placeholders:</w:t>
      </w:r>
    </w:p>
    <w:p>
      <w:r>
        <w:rPr>
          <w:sz w:val="20"/>
        </w:rPr>
        <w:t>{{TITLE}}</w:t>
      </w:r>
    </w:p>
    <w:p>
      <w:r>
        <w:rPr>
          <w:sz w:val="20"/>
        </w:rPr>
        <w:t>{{PROFESSIONAL_PROFILE}}</w:t>
      </w:r>
    </w:p>
    <w:p>
      <w:r>
        <w:rPr>
          <w:sz w:val="20"/>
        </w:rPr>
        <w:t>{{CORE_COMPETENCIES}}</w:t>
      </w:r>
    </w:p>
    <w:p>
      <w:r>
        <w:rPr>
          <w:sz w:val="20"/>
        </w:rPr>
        <w:t>{{TAI_EXPERIENCE}}</w:t>
      </w:r>
    </w:p>
    <w:p>
      <w:r>
        <w:rPr>
          <w:sz w:val="20"/>
        </w:rPr>
        <w:t>{{BRAZIL_EXPERIENCE}}</w:t>
      </w:r>
    </w:p>
    <w:p>
      <w:r>
        <w:rPr>
          <w:sz w:val="20"/>
        </w:rPr>
        <w:t>{{SPAIN_EXPERIENCE}}</w:t>
      </w:r>
    </w:p>
    <w:p>
      <w:r>
        <w:rPr>
          <w:sz w:val="20"/>
        </w:rPr>
        <w:t>{{BANKEPOST_EXPERIENCE}}</w:t>
      </w:r>
    </w:p>
    <w:p>
      <w:r>
        <w:rPr>
          <w:sz w:val="20"/>
        </w:rPr>
        <w:t>{{LGI_EXPERIENCE}}</w:t>
      </w:r>
    </w:p>
    <w:p>
      <w:r>
        <w:rPr>
          <w:sz w:val="20"/>
        </w:rPr>
        <w:t>{{LGE_EXPERIENCE}}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CORE COMPETENCIES OUTPUT RULE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Generate grouped competencies only.</w:t>
      </w:r>
    </w:p>
    <w:p>
      <w:r>
        <w:rPr>
          <w:sz w:val="20"/>
        </w:rPr>
      </w:r>
    </w:p>
    <w:p>
      <w:r>
        <w:rPr>
          <w:sz w:val="20"/>
        </w:rPr>
        <w:t>Format:</w:t>
      </w:r>
    </w:p>
    <w:p>
      <w:r>
        <w:rPr>
          <w:sz w:val="20"/>
        </w:rPr>
        <w:t>• Category: Keyword1, Keyword2, Keyword3...</w:t>
      </w:r>
    </w:p>
    <w:p>
      <w:r>
        <w:rPr>
          <w:sz w:val="20"/>
        </w:rPr>
      </w:r>
    </w:p>
    <w:p>
      <w:r>
        <w:rPr>
          <w:sz w:val="20"/>
        </w:rPr>
        <w:t>Never generate one keyword per bullet.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EARLIER CAREER DEFAULT RULE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Default evidence:</w:t>
      </w:r>
    </w:p>
    <w:p>
      <w:r>
        <w:rPr>
          <w:sz w:val="20"/>
        </w:rPr>
      </w:r>
    </w:p>
    <w:p>
      <w:r>
        <w:rPr>
          <w:sz w:val="20"/>
        </w:rPr>
        <w:t>BANKePOST</w:t>
      </w:r>
    </w:p>
    <w:p>
      <w:r>
        <w:rPr>
          <w:sz w:val="20"/>
        </w:rPr>
        <w:t>• Led development and delivery of secure payment systems leveraging banking escrow platforms.</w:t>
      </w:r>
    </w:p>
    <w:p>
      <w:r>
        <w:rPr>
          <w:sz w:val="20"/>
        </w:rPr>
      </w:r>
    </w:p>
    <w:p>
      <w:r>
        <w:rPr>
          <w:sz w:val="20"/>
        </w:rPr>
        <w:t>LG Internet</w:t>
      </w:r>
    </w:p>
    <w:p>
      <w:r>
        <w:rPr>
          <w:sz w:val="20"/>
        </w:rPr>
        <w:t>• Managed 24/7 mission-critical eCommerce operations under strict SLA/KPI environments.</w:t>
      </w:r>
    </w:p>
    <w:p>
      <w:r>
        <w:rPr>
          <w:sz w:val="20"/>
        </w:rPr>
        <w:t>• Built and operated payment gateway platforms supporting transaction processing services.</w:t>
      </w:r>
    </w:p>
    <w:p>
      <w:r>
        <w:rPr>
          <w:sz w:val="20"/>
        </w:rPr>
      </w:r>
    </w:p>
    <w:p>
      <w:r>
        <w:rPr>
          <w:sz w:val="20"/>
        </w:rPr>
        <w:t>LG Electronics Korea</w:t>
      </w:r>
    </w:p>
    <w:p>
      <w:r>
        <w:rPr>
          <w:sz w:val="20"/>
        </w:rPr>
        <w:t>• Developed flowchart-based automation tool for multimedia systems.</w:t>
      </w:r>
    </w:p>
    <w:p>
      <w:r>
        <w:rPr>
          <w:sz w:val="20"/>
        </w:rPr>
      </w:r>
    </w:p>
    <w:p>
      <w:r>
        <w:rPr>
          <w:sz w:val="20"/>
        </w:rPr>
        <w:t>Expand these only when the Job Description directly requires banking, payment, eCommerce, software development or R&amp;D experience.</w:t>
      </w:r>
    </w:p>
    <w:p>
      <w:r>
        <w:rPr>
          <w:sz w:val="20"/>
        </w:rPr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PRODUCTION RULE</w:t>
      </w:r>
    </w:p>
    <w:p>
      <w:r>
        <w:rPr>
          <w:sz w:val="20"/>
        </w:rPr>
        <w:t>==================================================</w:t>
      </w:r>
    </w:p>
    <w:p>
      <w:r>
        <w:rPr>
          <w:sz w:val="20"/>
        </w:rPr>
        <w:t>Use this Career Library only as factual evidence.</w:t>
      </w:r>
    </w:p>
    <w:p>
      <w:r>
        <w:rPr>
          <w:sz w:val="20"/>
        </w:rPr>
        <w:t>Never generate unsupported achievements.</w:t>
      </w:r>
    </w:p>
    <w:p>
      <w:r>
        <w:rPr>
          <w:sz w:val="20"/>
        </w:rPr>
        <w:t>Select evidence based on relevance, business value and interview probability.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