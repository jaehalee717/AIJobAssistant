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AIJobAssistant</w:t>
      </w:r>
    </w:p>
    <w:p>
      <w:pPr>
        <w:pStyle w:val="Heading1"/>
      </w:pPr>
      <w:r>
        <w:t>Summary</w:t>
      </w:r>
    </w:p>
    <w:p>
      <w:r>
        <w:t>Total Jobs : 0</w:t>
      </w:r>
    </w:p>
    <w:p>
      <w:r>
        <w:t>Recommended : 0</w:t>
      </w:r>
    </w:p>
    <w:p>
      <w:r>
        <w:t>Not Recommended : 0</w:t>
      </w:r>
    </w:p>
    <w:p>
      <w:pPr>
        <w:pStyle w:val="Heading1"/>
      </w:pPr>
      <w:r>
        <w:t>Job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